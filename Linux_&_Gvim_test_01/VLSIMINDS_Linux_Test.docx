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67EB" w14:textId="77777777" w:rsidR="00CD2DA1" w:rsidRPr="00CD2DA1" w:rsidRDefault="00CD2DA1" w:rsidP="00CD2DA1">
      <w:pPr>
        <w:pStyle w:val="Heading1"/>
        <w:jc w:val="center"/>
        <w:rPr>
          <w:sz w:val="40"/>
          <w:szCs w:val="40"/>
        </w:rPr>
      </w:pPr>
      <w:r w:rsidRPr="00CD2DA1">
        <w:rPr>
          <w:sz w:val="40"/>
          <w:szCs w:val="40"/>
        </w:rPr>
        <w:t>LINUX TEST</w:t>
      </w:r>
    </w:p>
    <w:p w14:paraId="7B5B6236" w14:textId="77777777" w:rsidR="00CD2DA1" w:rsidRDefault="00CD2DA1" w:rsidP="00CD2DA1">
      <w:pPr>
        <w:spacing w:after="120"/>
        <w:jc w:val="center"/>
      </w:pPr>
      <w:r>
        <w:rPr>
          <w:i/>
          <w:iCs/>
          <w:sz w:val="20"/>
          <w:szCs w:val="20"/>
        </w:rPr>
        <w:t>Operating Systems / Linux Fundamentals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D2DA1" w14:paraId="28211AEA" w14:textId="77777777" w:rsidTr="004A6CBC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D3992A" w14:textId="77777777" w:rsidR="00CD2DA1" w:rsidRDefault="00CD2DA1" w:rsidP="004A6CBC">
            <w:r>
              <w:rPr>
                <w:b/>
                <w:bCs/>
              </w:rPr>
              <w:t>Total Marks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A7E1A8" w14:textId="77777777" w:rsidR="00CD2DA1" w:rsidRDefault="00CD2DA1" w:rsidP="004A6CBC">
            <w:r>
              <w:t>100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88DE8B" w14:textId="77777777" w:rsidR="00CD2DA1" w:rsidRDefault="00CD2DA1" w:rsidP="004A6CBC">
            <w:r>
              <w:rPr>
                <w:b/>
                <w:bCs/>
              </w:rPr>
              <w:t>Duration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CE65B8" w14:textId="77777777" w:rsidR="00CD2DA1" w:rsidRDefault="00CD2DA1" w:rsidP="004A6CBC">
            <w:r>
              <w:t>3 Hours</w:t>
            </w:r>
          </w:p>
        </w:tc>
      </w:tr>
      <w:tr w:rsidR="00CD2DA1" w14:paraId="7AFE2858" w14:textId="77777777" w:rsidTr="004A6CBC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123909" w14:textId="77777777" w:rsidR="00CD2DA1" w:rsidRDefault="00CD2DA1" w:rsidP="004A6CBC">
            <w:r>
              <w:rPr>
                <w:b/>
                <w:bCs/>
              </w:rPr>
              <w:t>Name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2C052" w14:textId="77777777" w:rsidR="00CD2DA1" w:rsidRDefault="00CD2DA1" w:rsidP="004A6CBC">
            <w:r>
              <w:t xml:space="preserve"> 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38F084" w14:textId="2CDB2630" w:rsidR="00CD2DA1" w:rsidRDefault="006D465C" w:rsidP="004A6CBC">
            <w:r>
              <w:rPr>
                <w:b/>
                <w:bCs/>
              </w:rPr>
              <w:t>Domain</w:t>
            </w:r>
            <w:r w:rsidR="00CD2DA1">
              <w:rPr>
                <w:b/>
                <w:bCs/>
              </w:rPr>
              <w:t xml:space="preserve"> / Date</w:t>
            </w:r>
          </w:p>
        </w:tc>
        <w:tc>
          <w:tcPr>
            <w:tcW w:w="25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6FD2FE" w14:textId="77777777" w:rsidR="00CD2DA1" w:rsidRDefault="00CD2DA1" w:rsidP="004A6CBC">
            <w:r>
              <w:t xml:space="preserve"> </w:t>
            </w:r>
          </w:p>
        </w:tc>
      </w:tr>
    </w:tbl>
    <w:p w14:paraId="035EC284" w14:textId="77777777" w:rsidR="00CD2DA1" w:rsidRDefault="00CD2DA1" w:rsidP="00CD2DA1">
      <w:pPr>
        <w:spacing w:after="60"/>
      </w:pPr>
    </w:p>
    <w:p w14:paraId="6558EFE2" w14:textId="77777777" w:rsidR="00CD2DA1" w:rsidRDefault="00CD2DA1" w:rsidP="00CD2DA1">
      <w:pPr>
        <w:pStyle w:val="Heading2"/>
      </w:pPr>
      <w:r>
        <w:t>General Instructions</w:t>
      </w:r>
    </w:p>
    <w:p w14:paraId="1FF79835" w14:textId="77777777" w:rsidR="00CD2DA1" w:rsidRDefault="00CD2DA1">
      <w:pPr>
        <w:pStyle w:val="ListParagraph"/>
        <w:numPr>
          <w:ilvl w:val="0"/>
          <w:numId w:val="7"/>
        </w:numPr>
        <w:spacing w:after="30" w:line="240" w:lineRule="auto"/>
        <w:contextualSpacing w:val="0"/>
      </w:pPr>
      <w:r>
        <w:rPr>
          <w:sz w:val="19"/>
          <w:szCs w:val="19"/>
        </w:rPr>
        <w:t>This paper has three sections: A (MCQs), B (Short Answer) and C (Practical/Lab Tasks).</w:t>
      </w:r>
    </w:p>
    <w:p w14:paraId="7896DA54" w14:textId="77777777" w:rsidR="00CD2DA1" w:rsidRDefault="00CD2DA1">
      <w:pPr>
        <w:pStyle w:val="ListParagraph"/>
        <w:numPr>
          <w:ilvl w:val="0"/>
          <w:numId w:val="7"/>
        </w:numPr>
        <w:spacing w:after="30" w:line="240" w:lineRule="auto"/>
        <w:contextualSpacing w:val="0"/>
      </w:pPr>
      <w:r>
        <w:rPr>
          <w:sz w:val="19"/>
          <w:szCs w:val="19"/>
        </w:rPr>
        <w:t>All questions are compulsory.</w:t>
      </w:r>
    </w:p>
    <w:p w14:paraId="4E42C7BE" w14:textId="77777777" w:rsidR="00CD2DA1" w:rsidRDefault="00CD2DA1">
      <w:pPr>
        <w:pStyle w:val="ListParagraph"/>
        <w:numPr>
          <w:ilvl w:val="0"/>
          <w:numId w:val="7"/>
        </w:numPr>
        <w:spacing w:after="30" w:line="240" w:lineRule="auto"/>
        <w:contextualSpacing w:val="0"/>
      </w:pPr>
      <w:r>
        <w:rPr>
          <w:sz w:val="19"/>
          <w:szCs w:val="19"/>
        </w:rPr>
        <w:t>Section A carries 1 mark per question; Section B carries 2 marks per question.</w:t>
      </w:r>
    </w:p>
    <w:p w14:paraId="72F5AE58" w14:textId="77777777" w:rsidR="00CD2DA1" w:rsidRDefault="00CD2DA1">
      <w:pPr>
        <w:pStyle w:val="ListParagraph"/>
        <w:numPr>
          <w:ilvl w:val="0"/>
          <w:numId w:val="7"/>
        </w:numPr>
        <w:spacing w:after="30" w:line="240" w:lineRule="auto"/>
        <w:contextualSpacing w:val="0"/>
      </w:pPr>
      <w:r>
        <w:rPr>
          <w:sz w:val="19"/>
          <w:szCs w:val="19"/>
        </w:rPr>
        <w:t>Section C (Practical) is evaluated out of 47 marks based on the rubric for each task — execute the required commands and paste screenshots showing both commands and outputs.</w:t>
      </w:r>
    </w:p>
    <w:p w14:paraId="534783DD" w14:textId="48812FAB" w:rsidR="006D465C" w:rsidRDefault="00CD2DA1">
      <w:pPr>
        <w:pStyle w:val="ListParagraph"/>
        <w:numPr>
          <w:ilvl w:val="0"/>
          <w:numId w:val="7"/>
        </w:numPr>
        <w:spacing w:after="30" w:line="240" w:lineRule="auto"/>
        <w:contextualSpacing w:val="0"/>
      </w:pPr>
      <w:r>
        <w:rPr>
          <w:sz w:val="19"/>
          <w:szCs w:val="19"/>
        </w:rPr>
        <w:t>Use of mobile phones, books, or notes is strictly prohibited.</w:t>
      </w:r>
    </w:p>
    <w:p w14:paraId="367B6959" w14:textId="5D91946B" w:rsidR="006D465C" w:rsidRDefault="006D465C" w:rsidP="006D465C">
      <w:pPr>
        <w:pStyle w:val="Heading2"/>
      </w:pPr>
      <w:r>
        <w:t>Test Submission Instructions</w:t>
      </w:r>
    </w:p>
    <w:p w14:paraId="0E5BD843" w14:textId="77777777" w:rsidR="006D465C" w:rsidRPr="006D465C" w:rsidRDefault="006D465C">
      <w:pPr>
        <w:numPr>
          <w:ilvl w:val="0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 xml:space="preserve">The question sheet will be provided in </w:t>
      </w:r>
      <w:r w:rsidRPr="006D465C">
        <w:rPr>
          <w:b/>
          <w:bCs/>
          <w:sz w:val="19"/>
          <w:szCs w:val="19"/>
        </w:rPr>
        <w:t>Microsoft Word (.docx) format</w:t>
      </w:r>
      <w:r w:rsidRPr="006D465C">
        <w:rPr>
          <w:sz w:val="19"/>
          <w:szCs w:val="19"/>
        </w:rPr>
        <w:t>.</w:t>
      </w:r>
    </w:p>
    <w:p w14:paraId="74844480" w14:textId="77777777" w:rsidR="006D465C" w:rsidRPr="006D465C" w:rsidRDefault="006D465C">
      <w:pPr>
        <w:numPr>
          <w:ilvl w:val="0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b/>
          <w:bCs/>
          <w:sz w:val="19"/>
          <w:szCs w:val="19"/>
        </w:rPr>
        <w:t>For Multiple Choice Questions (MCQs):</w:t>
      </w:r>
    </w:p>
    <w:p w14:paraId="1144CB41" w14:textId="77777777" w:rsidR="006D465C" w:rsidRPr="006D465C" w:rsidRDefault="006D465C">
      <w:pPr>
        <w:numPr>
          <w:ilvl w:val="1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>Highlight the correct option using a suitable color (e.g., yellow).</w:t>
      </w:r>
    </w:p>
    <w:p w14:paraId="17362DB2" w14:textId="77777777" w:rsidR="006D465C" w:rsidRPr="006D465C" w:rsidRDefault="006D465C">
      <w:pPr>
        <w:numPr>
          <w:ilvl w:val="1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>Ensure the selected answer is clearly visible.</w:t>
      </w:r>
    </w:p>
    <w:p w14:paraId="1483B82B" w14:textId="77777777" w:rsidR="006D465C" w:rsidRPr="006D465C" w:rsidRDefault="006D465C">
      <w:pPr>
        <w:numPr>
          <w:ilvl w:val="0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b/>
          <w:bCs/>
          <w:sz w:val="19"/>
          <w:szCs w:val="19"/>
        </w:rPr>
        <w:t>For Short Answer Questions:</w:t>
      </w:r>
    </w:p>
    <w:p w14:paraId="1C3D0D6F" w14:textId="77777777" w:rsidR="006D465C" w:rsidRPr="006D465C" w:rsidRDefault="006D465C">
      <w:pPr>
        <w:numPr>
          <w:ilvl w:val="1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>Write your answer directly below the respective question.</w:t>
      </w:r>
    </w:p>
    <w:p w14:paraId="6D391D8F" w14:textId="77777777" w:rsidR="006D465C" w:rsidRPr="006D465C" w:rsidRDefault="006D465C">
      <w:pPr>
        <w:numPr>
          <w:ilvl w:val="1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>Keep answers clear, concise, and relevant.</w:t>
      </w:r>
    </w:p>
    <w:p w14:paraId="432FE6AB" w14:textId="77777777" w:rsidR="006D465C" w:rsidRPr="006D465C" w:rsidRDefault="006D465C">
      <w:pPr>
        <w:numPr>
          <w:ilvl w:val="0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b/>
          <w:bCs/>
          <w:sz w:val="19"/>
          <w:szCs w:val="19"/>
        </w:rPr>
        <w:t>For Scenario-Based Questions:</w:t>
      </w:r>
    </w:p>
    <w:p w14:paraId="1FB1015E" w14:textId="77777777" w:rsidR="006D465C" w:rsidRPr="006D465C" w:rsidRDefault="006D465C">
      <w:pPr>
        <w:numPr>
          <w:ilvl w:val="1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>Execute the solution in the terminal.</w:t>
      </w:r>
    </w:p>
    <w:p w14:paraId="648E456B" w14:textId="77777777" w:rsidR="006D465C" w:rsidRPr="006D465C" w:rsidRDefault="006D465C">
      <w:pPr>
        <w:numPr>
          <w:ilvl w:val="1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>Take a screenshot showing both the command(s) and the output.</w:t>
      </w:r>
    </w:p>
    <w:p w14:paraId="410A04A5" w14:textId="77777777" w:rsidR="006D465C" w:rsidRPr="006D465C" w:rsidRDefault="006D465C">
      <w:pPr>
        <w:numPr>
          <w:ilvl w:val="1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>Insert the screenshot below the corresponding question.</w:t>
      </w:r>
    </w:p>
    <w:p w14:paraId="38610190" w14:textId="77777777" w:rsidR="006D465C" w:rsidRPr="006D465C" w:rsidRDefault="006D465C">
      <w:pPr>
        <w:numPr>
          <w:ilvl w:val="0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b/>
          <w:bCs/>
          <w:sz w:val="19"/>
          <w:szCs w:val="19"/>
        </w:rPr>
        <w:t>Final Submission:</w:t>
      </w:r>
    </w:p>
    <w:p w14:paraId="7C85C00F" w14:textId="77777777" w:rsidR="006D465C" w:rsidRPr="006D465C" w:rsidRDefault="006D465C">
      <w:pPr>
        <w:numPr>
          <w:ilvl w:val="1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 xml:space="preserve">After completing all questions, save the document as a </w:t>
      </w:r>
      <w:r w:rsidRPr="006D465C">
        <w:rPr>
          <w:b/>
          <w:bCs/>
          <w:sz w:val="19"/>
          <w:szCs w:val="19"/>
        </w:rPr>
        <w:t>PDF</w:t>
      </w:r>
      <w:r w:rsidRPr="006D465C">
        <w:rPr>
          <w:sz w:val="19"/>
          <w:szCs w:val="19"/>
        </w:rPr>
        <w:t>.</w:t>
      </w:r>
    </w:p>
    <w:p w14:paraId="42E2FB12" w14:textId="3A02D770" w:rsidR="006D465C" w:rsidRPr="006D465C" w:rsidRDefault="006D465C">
      <w:pPr>
        <w:numPr>
          <w:ilvl w:val="1"/>
          <w:numId w:val="27"/>
        </w:numPr>
        <w:spacing w:after="30" w:line="240" w:lineRule="auto"/>
        <w:rPr>
          <w:sz w:val="19"/>
          <w:szCs w:val="19"/>
        </w:rPr>
      </w:pPr>
      <w:r w:rsidRPr="006D465C">
        <w:rPr>
          <w:sz w:val="19"/>
          <w:szCs w:val="19"/>
        </w:rPr>
        <w:t>Rename the PDF file using your full name in the format:</w:t>
      </w:r>
      <w:r w:rsidRPr="006D465C">
        <w:rPr>
          <w:sz w:val="19"/>
          <w:szCs w:val="19"/>
        </w:rPr>
        <w:t xml:space="preserve"> </w:t>
      </w:r>
      <w:r w:rsidRPr="006D465C">
        <w:rPr>
          <w:sz w:val="19"/>
          <w:szCs w:val="19"/>
        </w:rPr>
        <w:t>YourName.pdf</w:t>
      </w:r>
    </w:p>
    <w:p w14:paraId="463C2BDC" w14:textId="70F37676" w:rsidR="006D465C" w:rsidRDefault="006D465C">
      <w:pPr>
        <w:numPr>
          <w:ilvl w:val="0"/>
          <w:numId w:val="27"/>
        </w:numPr>
        <w:spacing w:after="30" w:line="240" w:lineRule="auto"/>
        <w:rPr>
          <w:b/>
          <w:bCs/>
          <w:sz w:val="19"/>
          <w:szCs w:val="19"/>
        </w:rPr>
      </w:pPr>
      <w:r w:rsidRPr="006D465C">
        <w:rPr>
          <w:b/>
          <w:bCs/>
          <w:sz w:val="19"/>
          <w:szCs w:val="19"/>
        </w:rPr>
        <w:t>Submit the renamed PDF file before the specified deadline</w:t>
      </w:r>
      <w:r w:rsidR="006F3484">
        <w:rPr>
          <w:b/>
          <w:bCs/>
          <w:sz w:val="19"/>
          <w:szCs w:val="19"/>
        </w:rPr>
        <w:t>, Link will be provided to submit the test</w:t>
      </w:r>
      <w:r w:rsidRPr="006F3484">
        <w:rPr>
          <w:b/>
          <w:bCs/>
          <w:sz w:val="19"/>
          <w:szCs w:val="19"/>
        </w:rPr>
        <w:t>.</w:t>
      </w:r>
    </w:p>
    <w:p w14:paraId="77EDFA75" w14:textId="77777777" w:rsidR="006F3484" w:rsidRPr="006F3484" w:rsidRDefault="006F3484" w:rsidP="006F3484">
      <w:pPr>
        <w:spacing w:after="30" w:line="240" w:lineRule="auto"/>
        <w:ind w:left="360"/>
        <w:rPr>
          <w:b/>
          <w:bCs/>
          <w:sz w:val="19"/>
          <w:szCs w:val="19"/>
        </w:rPr>
      </w:pPr>
    </w:p>
    <w:p w14:paraId="4A14BA72" w14:textId="7F0E079A" w:rsidR="006D465C" w:rsidRPr="00063FB7" w:rsidRDefault="006D465C" w:rsidP="00063FB7">
      <w:pPr>
        <w:spacing w:after="30" w:line="240" w:lineRule="auto"/>
        <w:ind w:left="240"/>
        <w:rPr>
          <w:sz w:val="19"/>
          <w:szCs w:val="19"/>
        </w:rPr>
      </w:pPr>
      <w:r w:rsidRPr="006B3214">
        <w:rPr>
          <w:b/>
          <w:bCs/>
          <w:sz w:val="19"/>
          <w:szCs w:val="19"/>
        </w:rPr>
        <w:t>Note:</w:t>
      </w:r>
      <w:r w:rsidRPr="006D465C">
        <w:rPr>
          <w:sz w:val="19"/>
          <w:szCs w:val="19"/>
        </w:rPr>
        <w:t xml:space="preserve"> Ensure all screenshots are clear and readable. Incomplete or improperly named submissions may not be considered for evaluation.</w:t>
      </w:r>
    </w:p>
    <w:p w14:paraId="470FA544" w14:textId="77777777" w:rsidR="00CD2DA1" w:rsidRDefault="00CD2DA1" w:rsidP="00CD2DA1">
      <w:pPr>
        <w:pStyle w:val="Heading2"/>
      </w:pPr>
      <w:r>
        <w:t xml:space="preserve">Section A — Multiple Choice Questions </w:t>
      </w:r>
      <w:r>
        <w:rPr>
          <w:b w:val="0"/>
          <w:bCs w:val="0"/>
          <w:i/>
          <w:iCs/>
          <w:sz w:val="20"/>
          <w:szCs w:val="20"/>
        </w:rPr>
        <w:t>(1 × 31 = 31 Marks)</w:t>
      </w:r>
    </w:p>
    <w:p w14:paraId="3E440416" w14:textId="77777777" w:rsidR="00CD2DA1" w:rsidRPr="00534A2E" w:rsidRDefault="00CD2DA1" w:rsidP="00CD2DA1">
      <w:pPr>
        <w:rPr>
          <w:b/>
          <w:bCs/>
        </w:rPr>
      </w:pPr>
      <w:r w:rsidRPr="00534A2E">
        <w:rPr>
          <w:b/>
          <w:bCs/>
        </w:rPr>
        <w:t xml:space="preserve">1. What does the command </w:t>
      </w:r>
      <w:proofErr w:type="spellStart"/>
      <w:r w:rsidRPr="00534A2E">
        <w:rPr>
          <w:b/>
          <w:bCs/>
        </w:rPr>
        <w:t>chmod</w:t>
      </w:r>
      <w:proofErr w:type="spellEnd"/>
      <w:r w:rsidRPr="00534A2E">
        <w:rPr>
          <w:b/>
          <w:bCs/>
        </w:rPr>
        <w:t xml:space="preserve"> 754 file.txt do?</w:t>
      </w:r>
    </w:p>
    <w:p w14:paraId="68FAD38B" w14:textId="285CB91C" w:rsidR="00CD2DA1" w:rsidRPr="00CD2DA1" w:rsidRDefault="00CD2DA1" w:rsidP="00CD2DA1">
      <w:r w:rsidRPr="00534A2E">
        <w:t xml:space="preserve">A. </w:t>
      </w:r>
      <w:proofErr w:type="spellStart"/>
      <w:r w:rsidRPr="00534A2E">
        <w:t>rwxr-xr</w:t>
      </w:r>
      <w:proofErr w:type="spellEnd"/>
      <w:r w:rsidRPr="00534A2E">
        <w:t>--</w:t>
      </w:r>
      <w:r>
        <w:t xml:space="preserve">    </w:t>
      </w:r>
      <w:r w:rsidRPr="00534A2E">
        <w:t xml:space="preserve">B. </w:t>
      </w:r>
      <w:proofErr w:type="spellStart"/>
      <w:r w:rsidRPr="00534A2E">
        <w:t>rwxr</w:t>
      </w:r>
      <w:proofErr w:type="spellEnd"/>
      <w:r w:rsidRPr="00534A2E">
        <w:t>-</w:t>
      </w:r>
      <w:proofErr w:type="spellStart"/>
      <w:r w:rsidRPr="00534A2E">
        <w:t>xr</w:t>
      </w:r>
      <w:proofErr w:type="spellEnd"/>
      <w:r w:rsidRPr="00534A2E">
        <w:t>-x</w:t>
      </w:r>
      <w:r>
        <w:t xml:space="preserve">   </w:t>
      </w:r>
      <w:r w:rsidRPr="00534A2E">
        <w:t xml:space="preserve">C. </w:t>
      </w:r>
      <w:proofErr w:type="spellStart"/>
      <w:r w:rsidRPr="00534A2E">
        <w:t>rwxr-xr</w:t>
      </w:r>
      <w:proofErr w:type="spellEnd"/>
      <w:r>
        <w:t>—</w:t>
      </w:r>
      <w:r w:rsidRPr="00534A2E">
        <w:t>x</w:t>
      </w:r>
      <w:r>
        <w:t xml:space="preserve">    </w:t>
      </w:r>
      <w:r w:rsidRPr="00534A2E">
        <w:t xml:space="preserve">D. </w:t>
      </w:r>
      <w:proofErr w:type="spellStart"/>
      <w:r w:rsidRPr="00534A2E">
        <w:t>rwxr</w:t>
      </w:r>
      <w:proofErr w:type="spellEnd"/>
      <w:r w:rsidRPr="00534A2E">
        <w:t>--r--</w:t>
      </w:r>
    </w:p>
    <w:p w14:paraId="7992746D" w14:textId="77777777" w:rsidR="00CD2DA1" w:rsidRPr="00534A2E" w:rsidRDefault="00CD2DA1" w:rsidP="00CD2DA1">
      <w:pPr>
        <w:rPr>
          <w:b/>
          <w:bCs/>
        </w:rPr>
      </w:pPr>
      <w:r w:rsidRPr="00534A2E">
        <w:rPr>
          <w:b/>
          <w:bCs/>
        </w:rPr>
        <w:t xml:space="preserve">2. Which command displays the </w:t>
      </w:r>
      <w:proofErr w:type="spellStart"/>
      <w:r w:rsidRPr="00534A2E">
        <w:rPr>
          <w:b/>
          <w:bCs/>
        </w:rPr>
        <w:t>inode</w:t>
      </w:r>
      <w:proofErr w:type="spellEnd"/>
      <w:r w:rsidRPr="00534A2E">
        <w:rPr>
          <w:b/>
          <w:bCs/>
        </w:rPr>
        <w:t xml:space="preserve"> number of files?</w:t>
      </w:r>
    </w:p>
    <w:p w14:paraId="7009B418" w14:textId="08363DB8" w:rsidR="00CD2DA1" w:rsidRPr="00CD2DA1" w:rsidRDefault="00CD2DA1" w:rsidP="00CD2DA1">
      <w:r w:rsidRPr="00534A2E">
        <w:t>A. ls -</w:t>
      </w:r>
      <w:r>
        <w:t xml:space="preserve">I           </w:t>
      </w:r>
      <w:r w:rsidRPr="00534A2E">
        <w:t>B. ls -n</w:t>
      </w:r>
      <w:r>
        <w:t xml:space="preserve">          </w:t>
      </w:r>
      <w:r w:rsidRPr="00534A2E">
        <w:t>C. stat -f</w:t>
      </w:r>
      <w:r>
        <w:t xml:space="preserve">            </w:t>
      </w:r>
      <w:r w:rsidRPr="00534A2E">
        <w:t>D. find -</w:t>
      </w:r>
      <w:proofErr w:type="spellStart"/>
      <w:r w:rsidRPr="00534A2E">
        <w:t>inode</w:t>
      </w:r>
      <w:proofErr w:type="spellEnd"/>
    </w:p>
    <w:p w14:paraId="25DBE301" w14:textId="77777777" w:rsidR="00063FB7" w:rsidRDefault="00063FB7" w:rsidP="00CD2DA1">
      <w:pPr>
        <w:rPr>
          <w:b/>
          <w:bCs/>
        </w:rPr>
      </w:pPr>
    </w:p>
    <w:p w14:paraId="48E784A0" w14:textId="77777777" w:rsidR="00063FB7" w:rsidRDefault="00063FB7" w:rsidP="00CD2DA1">
      <w:pPr>
        <w:rPr>
          <w:b/>
          <w:bCs/>
        </w:rPr>
      </w:pPr>
    </w:p>
    <w:p w14:paraId="3F4EFA4D" w14:textId="7FA06FA2" w:rsidR="00CD2DA1" w:rsidRDefault="00CD2DA1" w:rsidP="00CD2DA1">
      <w:pPr>
        <w:rPr>
          <w:b/>
          <w:bCs/>
        </w:rPr>
      </w:pPr>
      <w:r>
        <w:rPr>
          <w:b/>
          <w:bCs/>
        </w:rPr>
        <w:lastRenderedPageBreak/>
        <w:t>3.</w:t>
      </w:r>
      <w:r w:rsidRPr="00534A2E">
        <w:rPr>
          <w:b/>
          <w:bCs/>
        </w:rPr>
        <w:t>What is the purpose of the command?</w:t>
      </w:r>
    </w:p>
    <w:p w14:paraId="1B7C3C2B" w14:textId="23EA6774" w:rsidR="00CD2DA1" w:rsidRPr="00CD2DA1" w:rsidRDefault="00CD2DA1" w:rsidP="00CD2DA1">
      <w:r w:rsidRPr="00534A2E">
        <w:t>grep -r "error" /var/log</w:t>
      </w:r>
    </w:p>
    <w:p w14:paraId="5AE6CBE8" w14:textId="44361D0E" w:rsidR="00CD2DA1" w:rsidRPr="00CD2DA1" w:rsidRDefault="00CD2DA1" w:rsidP="00CD2DA1">
      <w:r w:rsidRPr="00534A2E">
        <w:t>A. Search for "error" only in files directly under /var/log</w:t>
      </w:r>
      <w:r w:rsidRPr="00534A2E">
        <w:br/>
        <w:t>B. Search recursively for "error" in all files under /var/log</w:t>
      </w:r>
      <w:r w:rsidRPr="00534A2E">
        <w:br/>
        <w:t>C. Remove lines containing "error"</w:t>
      </w:r>
      <w:r w:rsidRPr="00534A2E">
        <w:br/>
        <w:t>D. Count occurrences of "error"</w:t>
      </w:r>
    </w:p>
    <w:p w14:paraId="6329636A" w14:textId="77777777" w:rsidR="00CD2DA1" w:rsidRPr="00534A2E" w:rsidRDefault="00CD2DA1" w:rsidP="00CD2DA1">
      <w:pPr>
        <w:rPr>
          <w:b/>
          <w:bCs/>
        </w:rPr>
      </w:pPr>
      <w:r>
        <w:rPr>
          <w:b/>
          <w:bCs/>
        </w:rPr>
        <w:t>4</w:t>
      </w:r>
      <w:r w:rsidRPr="00534A2E">
        <w:rPr>
          <w:b/>
          <w:bCs/>
        </w:rPr>
        <w:t>. What will this command do?</w:t>
      </w:r>
    </w:p>
    <w:p w14:paraId="7F4A4C07" w14:textId="6B05734E" w:rsidR="00CD2DA1" w:rsidRDefault="00CD2DA1" w:rsidP="00CD2DA1">
      <w:proofErr w:type="gramStart"/>
      <w:r w:rsidRPr="00534A2E">
        <w:t>find .</w:t>
      </w:r>
      <w:proofErr w:type="gramEnd"/>
      <w:r w:rsidRPr="00534A2E">
        <w:t xml:space="preserve"> -type f -</w:t>
      </w:r>
      <w:proofErr w:type="spellStart"/>
      <w:r w:rsidRPr="00534A2E">
        <w:t>mtime</w:t>
      </w:r>
      <w:proofErr w:type="spellEnd"/>
      <w:r w:rsidRPr="00534A2E">
        <w:t xml:space="preserve"> -7</w:t>
      </w:r>
    </w:p>
    <w:p w14:paraId="01B77902" w14:textId="54D080CB" w:rsidR="00CD2DA1" w:rsidRPr="00CD2DA1" w:rsidRDefault="00CD2DA1" w:rsidP="00CD2DA1">
      <w:r w:rsidRPr="00534A2E">
        <w:t>A. Find files modified exactly 7 days ago</w:t>
      </w:r>
      <w:r>
        <w:t xml:space="preserve">                            </w:t>
      </w:r>
      <w:r w:rsidRPr="00534A2E">
        <w:t>B. Find files modified within the last 7 days</w:t>
      </w:r>
      <w:r w:rsidRPr="00534A2E">
        <w:br/>
        <w:t>C. Find files older than 7 days</w:t>
      </w:r>
      <w:r>
        <w:t xml:space="preserve">                                             </w:t>
      </w:r>
      <w:r>
        <w:t xml:space="preserve">   </w:t>
      </w:r>
      <w:r w:rsidRPr="00534A2E">
        <w:t>D. Find files larger than 7 MB</w:t>
      </w:r>
    </w:p>
    <w:p w14:paraId="76A9E2D8" w14:textId="77777777" w:rsidR="00CD2DA1" w:rsidRPr="00534A2E" w:rsidRDefault="00CD2DA1" w:rsidP="00CD2DA1">
      <w:pPr>
        <w:rPr>
          <w:b/>
          <w:bCs/>
        </w:rPr>
      </w:pPr>
      <w:r>
        <w:rPr>
          <w:b/>
          <w:bCs/>
        </w:rPr>
        <w:t>5</w:t>
      </w:r>
      <w:r w:rsidRPr="00534A2E">
        <w:rPr>
          <w:b/>
          <w:bCs/>
        </w:rPr>
        <w:t>. Which command can be used to display the last 50 lines of a log file?</w:t>
      </w:r>
    </w:p>
    <w:p w14:paraId="02129EB5" w14:textId="124DB0F8" w:rsidR="00CD2DA1" w:rsidRPr="00CD2DA1" w:rsidRDefault="00CD2DA1" w:rsidP="00CD2DA1">
      <w:r w:rsidRPr="00534A2E">
        <w:t>A. head -50 logfile</w:t>
      </w:r>
      <w:r>
        <w:t xml:space="preserve">        </w:t>
      </w:r>
      <w:r w:rsidRPr="00534A2E">
        <w:t>B. tail -50 logfile</w:t>
      </w:r>
      <w:r>
        <w:t xml:space="preserve">           </w:t>
      </w:r>
      <w:r w:rsidRPr="00534A2E">
        <w:t>C. cat -50 logfile</w:t>
      </w:r>
      <w:r>
        <w:t xml:space="preserve">        </w:t>
      </w:r>
      <w:r w:rsidRPr="00534A2E">
        <w:t>D. less +50 logfile</w:t>
      </w:r>
    </w:p>
    <w:p w14:paraId="54555C4F" w14:textId="77777777" w:rsidR="00CD2DA1" w:rsidRPr="00534A2E" w:rsidRDefault="00CD2DA1" w:rsidP="00CD2DA1">
      <w:pPr>
        <w:rPr>
          <w:b/>
          <w:bCs/>
        </w:rPr>
      </w:pPr>
      <w:r>
        <w:rPr>
          <w:b/>
          <w:bCs/>
        </w:rPr>
        <w:t>6</w:t>
      </w:r>
      <w:r w:rsidRPr="00534A2E">
        <w:rPr>
          <w:b/>
          <w:bCs/>
        </w:rPr>
        <w:t>. What is the output of the following command?</w:t>
      </w:r>
    </w:p>
    <w:p w14:paraId="7F0AB634" w14:textId="1F5F2D3E" w:rsidR="00CD2DA1" w:rsidRDefault="00CD2DA1" w:rsidP="00CD2DA1">
      <w:r w:rsidRPr="00534A2E">
        <w:t>echo $?</w:t>
      </w:r>
    </w:p>
    <w:p w14:paraId="58FCEAF7" w14:textId="77777777" w:rsidR="00CD2DA1" w:rsidRDefault="00CD2DA1" w:rsidP="00CD2DA1">
      <w:r w:rsidRPr="00534A2E">
        <w:t>A. Current PID</w:t>
      </w:r>
      <w:r>
        <w:t xml:space="preserve">             </w:t>
      </w:r>
      <w:r w:rsidRPr="00534A2E">
        <w:t>B. Previous command's exit status</w:t>
      </w:r>
    </w:p>
    <w:p w14:paraId="12469FFD" w14:textId="3B20C99C" w:rsidR="00CD2DA1" w:rsidRPr="00534A2E" w:rsidRDefault="00CD2DA1" w:rsidP="00CD2DA1">
      <w:r w:rsidRPr="00534A2E">
        <w:t>C. User ID</w:t>
      </w:r>
      <w:r>
        <w:t xml:space="preserve">  </w:t>
      </w:r>
      <w:r>
        <w:t xml:space="preserve">  </w:t>
      </w:r>
      <w:r>
        <w:t xml:space="preserve">                  </w:t>
      </w:r>
      <w:r w:rsidRPr="00534A2E">
        <w:t>D. Shell version</w:t>
      </w:r>
    </w:p>
    <w:p w14:paraId="3A745E4A" w14:textId="77777777" w:rsidR="00CD2DA1" w:rsidRPr="00534A2E" w:rsidRDefault="00CD2DA1" w:rsidP="00CD2DA1">
      <w:pPr>
        <w:rPr>
          <w:b/>
          <w:bCs/>
        </w:rPr>
      </w:pPr>
      <w:r>
        <w:rPr>
          <w:b/>
          <w:bCs/>
        </w:rPr>
        <w:t>7</w:t>
      </w:r>
      <w:r w:rsidRPr="00534A2E">
        <w:rPr>
          <w:b/>
          <w:bCs/>
        </w:rPr>
        <w:t>. Which command shows disk usage of directories in human-readable format?</w:t>
      </w:r>
    </w:p>
    <w:p w14:paraId="6F86BCAA" w14:textId="67323A23" w:rsidR="00CD2DA1" w:rsidRPr="00CD2DA1" w:rsidRDefault="00CD2DA1" w:rsidP="00CD2DA1">
      <w:r w:rsidRPr="00534A2E">
        <w:t xml:space="preserve">A. </w:t>
      </w:r>
      <w:proofErr w:type="spellStart"/>
      <w:r w:rsidRPr="00534A2E">
        <w:t>df</w:t>
      </w:r>
      <w:proofErr w:type="spellEnd"/>
      <w:r w:rsidRPr="00534A2E">
        <w:t xml:space="preserve"> -h</w:t>
      </w:r>
      <w:r>
        <w:t xml:space="preserve">                      </w:t>
      </w:r>
      <w:r>
        <w:t xml:space="preserve">      </w:t>
      </w:r>
      <w:r>
        <w:t xml:space="preserve">  </w:t>
      </w:r>
      <w:r w:rsidRPr="00534A2E">
        <w:t>B. du -</w:t>
      </w:r>
      <w:proofErr w:type="spellStart"/>
      <w:r w:rsidRPr="00534A2E">
        <w:t>sh</w:t>
      </w:r>
      <w:proofErr w:type="spellEnd"/>
      <w:r w:rsidRPr="00534A2E">
        <w:t xml:space="preserve"> *</w:t>
      </w:r>
      <w:r>
        <w:t xml:space="preserve">     </w:t>
      </w:r>
      <w:r>
        <w:t xml:space="preserve">    </w:t>
      </w:r>
      <w:r>
        <w:t xml:space="preserve">               </w:t>
      </w:r>
      <w:r w:rsidRPr="00534A2E">
        <w:t>C. ls -</w:t>
      </w:r>
      <w:proofErr w:type="spellStart"/>
      <w:r w:rsidRPr="00534A2E">
        <w:t>lh</w:t>
      </w:r>
      <w:proofErr w:type="spellEnd"/>
      <w:r>
        <w:t xml:space="preserve">      </w:t>
      </w:r>
      <w:r>
        <w:t xml:space="preserve">   </w:t>
      </w:r>
      <w:r>
        <w:t xml:space="preserve">               </w:t>
      </w:r>
      <w:r w:rsidRPr="00534A2E">
        <w:t>D. free -h</w:t>
      </w:r>
    </w:p>
    <w:p w14:paraId="1F00AFDC" w14:textId="77777777" w:rsidR="00CD2DA1" w:rsidRPr="00534A2E" w:rsidRDefault="00CD2DA1" w:rsidP="00CD2DA1">
      <w:pPr>
        <w:rPr>
          <w:b/>
          <w:bCs/>
        </w:rPr>
      </w:pPr>
      <w:r>
        <w:rPr>
          <w:b/>
          <w:bCs/>
        </w:rPr>
        <w:t>8</w:t>
      </w:r>
      <w:r w:rsidRPr="00534A2E">
        <w:rPr>
          <w:b/>
          <w:bCs/>
        </w:rPr>
        <w:t>. Which command finds all files owned by user "john"?</w:t>
      </w:r>
    </w:p>
    <w:p w14:paraId="2CFC9347" w14:textId="6C3FA1D8" w:rsidR="00CD2DA1" w:rsidRPr="00CD2DA1" w:rsidRDefault="00CD2DA1" w:rsidP="00CD2DA1">
      <w:r w:rsidRPr="00534A2E">
        <w:t>A. find / -owner john</w:t>
      </w:r>
      <w:r>
        <w:t xml:space="preserve">   </w:t>
      </w:r>
      <w:r w:rsidRPr="00534A2E">
        <w:t>B. find / -user john</w:t>
      </w:r>
      <w:r>
        <w:t xml:space="preserve">        </w:t>
      </w:r>
      <w:r w:rsidRPr="00534A2E">
        <w:t>C. ls -user john</w:t>
      </w:r>
      <w:r>
        <w:t xml:space="preserve">         </w:t>
      </w:r>
      <w:r w:rsidRPr="00534A2E">
        <w:t>D. grep john /</w:t>
      </w:r>
      <w:proofErr w:type="spellStart"/>
      <w:r w:rsidRPr="00534A2E">
        <w:t>etc</w:t>
      </w:r>
      <w:proofErr w:type="spellEnd"/>
      <w:r w:rsidRPr="00534A2E">
        <w:t>/passwd</w:t>
      </w:r>
    </w:p>
    <w:p w14:paraId="70AADDBC" w14:textId="77777777" w:rsidR="00CD2DA1" w:rsidRPr="00534A2E" w:rsidRDefault="00CD2DA1" w:rsidP="00CD2DA1">
      <w:pPr>
        <w:rPr>
          <w:b/>
          <w:bCs/>
        </w:rPr>
      </w:pPr>
      <w:r>
        <w:rPr>
          <w:b/>
          <w:bCs/>
        </w:rPr>
        <w:t>9.</w:t>
      </w:r>
      <w:r w:rsidRPr="00534A2E">
        <w:rPr>
          <w:b/>
          <w:bCs/>
        </w:rPr>
        <w:t>Which command can find files larger than 100 MB?</w:t>
      </w:r>
    </w:p>
    <w:p w14:paraId="145D9C48" w14:textId="6030BCA6" w:rsidR="00CD2DA1" w:rsidRDefault="00CD2DA1" w:rsidP="00CD2DA1">
      <w:r w:rsidRPr="00534A2E">
        <w:t>find / -type f ______</w:t>
      </w:r>
    </w:p>
    <w:p w14:paraId="6DD592C9" w14:textId="48C21CC6" w:rsidR="00CD2DA1" w:rsidRPr="00CD2DA1" w:rsidRDefault="00CD2DA1" w:rsidP="00CD2DA1">
      <w:r w:rsidRPr="00534A2E">
        <w:t>A. -size +100M</w:t>
      </w:r>
      <w:r>
        <w:t xml:space="preserve">          </w:t>
      </w:r>
      <w:r w:rsidRPr="00534A2E">
        <w:t>B. -size 100MB</w:t>
      </w:r>
      <w:r>
        <w:t xml:space="preserve">             </w:t>
      </w:r>
      <w:r w:rsidRPr="00534A2E">
        <w:t>C. -larger 100M</w:t>
      </w:r>
      <w:r>
        <w:t xml:space="preserve">         </w:t>
      </w:r>
      <w:r w:rsidRPr="00534A2E">
        <w:t>D. -</w:t>
      </w:r>
      <w:proofErr w:type="spellStart"/>
      <w:r w:rsidRPr="00534A2E">
        <w:t>gt</w:t>
      </w:r>
      <w:proofErr w:type="spellEnd"/>
      <w:r w:rsidRPr="00534A2E">
        <w:t xml:space="preserve"> 100M</w:t>
      </w:r>
    </w:p>
    <w:p w14:paraId="356D2BFF" w14:textId="77777777" w:rsidR="00CD2DA1" w:rsidRPr="00534A2E" w:rsidRDefault="00CD2DA1" w:rsidP="00CD2DA1">
      <w:pPr>
        <w:rPr>
          <w:b/>
          <w:bCs/>
        </w:rPr>
      </w:pPr>
      <w:r>
        <w:rPr>
          <w:b/>
          <w:bCs/>
        </w:rPr>
        <w:t>10.</w:t>
      </w:r>
      <w:r w:rsidRPr="00534A2E">
        <w:rPr>
          <w:b/>
          <w:bCs/>
        </w:rPr>
        <w:t>Which command displays the command history with line numbers?</w:t>
      </w:r>
    </w:p>
    <w:p w14:paraId="2EAD4D95" w14:textId="0CED43BC" w:rsidR="00CD2DA1" w:rsidRPr="00CD2DA1" w:rsidRDefault="00CD2DA1" w:rsidP="00CD2DA1">
      <w:r w:rsidRPr="00534A2E">
        <w:t>A. history</w:t>
      </w:r>
      <w:r>
        <w:t xml:space="preserve">                  </w:t>
      </w:r>
      <w:r>
        <w:t xml:space="preserve"> </w:t>
      </w:r>
      <w:r>
        <w:t xml:space="preserve"> </w:t>
      </w:r>
      <w:r w:rsidRPr="00534A2E">
        <w:t>B. history -n</w:t>
      </w:r>
      <w:r>
        <w:t xml:space="preserve">                  </w:t>
      </w:r>
      <w:r w:rsidRPr="00534A2E">
        <w:t xml:space="preserve">C. history | </w:t>
      </w:r>
      <w:proofErr w:type="spellStart"/>
      <w:r w:rsidRPr="00534A2E">
        <w:t>nl</w:t>
      </w:r>
      <w:proofErr w:type="spellEnd"/>
      <w:r>
        <w:t xml:space="preserve">             </w:t>
      </w:r>
      <w:r w:rsidRPr="00534A2E">
        <w:t>D. Both A and C</w:t>
      </w:r>
    </w:p>
    <w:p w14:paraId="49862937" w14:textId="77777777" w:rsidR="00CD2DA1" w:rsidRPr="00534A2E" w:rsidRDefault="00CD2DA1" w:rsidP="00CD2DA1">
      <w:pPr>
        <w:rPr>
          <w:b/>
          <w:bCs/>
        </w:rPr>
      </w:pPr>
      <w:r>
        <w:rPr>
          <w:b/>
          <w:bCs/>
        </w:rPr>
        <w:t>11.</w:t>
      </w:r>
      <w:r w:rsidRPr="00534A2E">
        <w:rPr>
          <w:b/>
          <w:bCs/>
        </w:rPr>
        <w:t>What does the command cp file1 file2 do?</w:t>
      </w:r>
    </w:p>
    <w:p w14:paraId="14336B03" w14:textId="498ADB82" w:rsidR="00063FB7" w:rsidRPr="006B3214" w:rsidRDefault="00CD2DA1" w:rsidP="00CD2DA1">
      <w:r w:rsidRPr="00534A2E">
        <w:t>A. Deletes file1</w:t>
      </w:r>
      <w:r>
        <w:t xml:space="preserve">        </w:t>
      </w:r>
      <w:r w:rsidRPr="00534A2E">
        <w:t>B. Copies file1 to file2</w:t>
      </w:r>
      <w:r>
        <w:t xml:space="preserve">    </w:t>
      </w:r>
      <w:r w:rsidRPr="00534A2E">
        <w:t>C. Renames file1</w:t>
      </w:r>
      <w:r>
        <w:t xml:space="preserve">      </w:t>
      </w:r>
      <w:r w:rsidRPr="00534A2E">
        <w:t>D. Moves file1</w:t>
      </w:r>
    </w:p>
    <w:p w14:paraId="35972487" w14:textId="74D7C1D1" w:rsidR="00CD2DA1" w:rsidRPr="00534A2E" w:rsidRDefault="00CD2DA1" w:rsidP="00CD2DA1">
      <w:pPr>
        <w:rPr>
          <w:b/>
          <w:bCs/>
        </w:rPr>
      </w:pPr>
      <w:r>
        <w:rPr>
          <w:b/>
          <w:bCs/>
        </w:rPr>
        <w:t>12</w:t>
      </w:r>
      <w:r w:rsidRPr="00534A2E">
        <w:rPr>
          <w:b/>
          <w:bCs/>
        </w:rPr>
        <w:t>. Which command is used to move or rename a file?</w:t>
      </w:r>
    </w:p>
    <w:p w14:paraId="63BDBF88" w14:textId="56D2C7A1" w:rsidR="00CD2DA1" w:rsidRPr="00CD2DA1" w:rsidRDefault="00CD2DA1" w:rsidP="00CD2DA1">
      <w:r w:rsidRPr="00534A2E">
        <w:t>A. mv</w:t>
      </w:r>
      <w:r>
        <w:t xml:space="preserve">                      </w:t>
      </w:r>
      <w:r w:rsidRPr="00534A2E">
        <w:t>B. cp</w:t>
      </w:r>
      <w:r>
        <w:t xml:space="preserve">                               </w:t>
      </w:r>
      <w:r w:rsidRPr="00534A2E">
        <w:t>C. rm</w:t>
      </w:r>
      <w:r>
        <w:t xml:space="preserve">                         </w:t>
      </w:r>
      <w:r w:rsidRPr="00534A2E">
        <w:t>D. cat</w:t>
      </w:r>
    </w:p>
    <w:p w14:paraId="66ABAE2B" w14:textId="77777777" w:rsidR="006B3214" w:rsidRDefault="006B3214" w:rsidP="00CD2DA1">
      <w:pPr>
        <w:rPr>
          <w:b/>
          <w:bCs/>
        </w:rPr>
      </w:pPr>
    </w:p>
    <w:p w14:paraId="0169AEE3" w14:textId="6F13D3A7" w:rsidR="00CD2DA1" w:rsidRPr="00534A2E" w:rsidRDefault="00CD2DA1" w:rsidP="00CD2DA1">
      <w:pPr>
        <w:rPr>
          <w:b/>
          <w:bCs/>
        </w:rPr>
      </w:pPr>
      <w:r>
        <w:rPr>
          <w:b/>
          <w:bCs/>
        </w:rPr>
        <w:lastRenderedPageBreak/>
        <w:t>13</w:t>
      </w:r>
      <w:r w:rsidRPr="00534A2E">
        <w:rPr>
          <w:b/>
          <w:bCs/>
        </w:rPr>
        <w:t>. Which command removes a file?</w:t>
      </w:r>
    </w:p>
    <w:p w14:paraId="5C199B5D" w14:textId="6F414480" w:rsidR="00CD2DA1" w:rsidRPr="00CD2DA1" w:rsidRDefault="00CD2DA1" w:rsidP="00CD2DA1">
      <w:r w:rsidRPr="00534A2E">
        <w:t>A. del</w:t>
      </w:r>
      <w:r>
        <w:t xml:space="preserve">                      </w:t>
      </w:r>
      <w:r w:rsidRPr="00534A2E">
        <w:t>B. erase</w:t>
      </w:r>
      <w:r>
        <w:t xml:space="preserve">                         </w:t>
      </w:r>
      <w:r w:rsidRPr="00534A2E">
        <w:t>C. rm</w:t>
      </w:r>
      <w:r>
        <w:t xml:space="preserve">                         </w:t>
      </w:r>
      <w:r w:rsidRPr="00534A2E">
        <w:t>D. remove</w:t>
      </w:r>
    </w:p>
    <w:p w14:paraId="5D6A1FBE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14</w:t>
      </w:r>
      <w:r w:rsidRPr="007D3008">
        <w:rPr>
          <w:b/>
          <w:bCs/>
        </w:rPr>
        <w:t>. Which command shows the current logged-in user?</w:t>
      </w:r>
    </w:p>
    <w:p w14:paraId="6DD14E1C" w14:textId="35EDDA9C" w:rsidR="00CD2DA1" w:rsidRPr="00CD2DA1" w:rsidRDefault="00CD2DA1" w:rsidP="00CD2DA1">
      <w:r w:rsidRPr="007D3008">
        <w:t>A. user</w:t>
      </w:r>
      <w:r>
        <w:t xml:space="preserve">                   </w:t>
      </w:r>
      <w:r w:rsidRPr="007D3008">
        <w:t>B. id</w:t>
      </w:r>
      <w:r>
        <w:t xml:space="preserve">                               </w:t>
      </w:r>
      <w:r w:rsidRPr="007D3008">
        <w:t xml:space="preserve">C. </w:t>
      </w:r>
      <w:proofErr w:type="spellStart"/>
      <w:r w:rsidRPr="007D3008">
        <w:t>whoami</w:t>
      </w:r>
      <w:proofErr w:type="spellEnd"/>
      <w:r>
        <w:t xml:space="preserve">                  </w:t>
      </w:r>
      <w:r w:rsidRPr="007D3008">
        <w:t>D. login</w:t>
      </w:r>
    </w:p>
    <w:p w14:paraId="11AE79FE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15</w:t>
      </w:r>
      <w:r w:rsidRPr="007D3008">
        <w:rPr>
          <w:b/>
          <w:bCs/>
        </w:rPr>
        <w:t>. Which command displays the contents of a directory in long format?</w:t>
      </w:r>
    </w:p>
    <w:p w14:paraId="7D5FF51C" w14:textId="00E8731C" w:rsidR="00CD2DA1" w:rsidRPr="00CD2DA1" w:rsidRDefault="00CD2DA1" w:rsidP="00CD2DA1">
      <w:r w:rsidRPr="007D3008">
        <w:t>A. ls -a</w:t>
      </w:r>
      <w:r>
        <w:t xml:space="preserve">                   </w:t>
      </w:r>
      <w:r w:rsidRPr="007D3008">
        <w:t>B. ls -l</w:t>
      </w:r>
      <w:r>
        <w:t xml:space="preserve">                            </w:t>
      </w:r>
      <w:r w:rsidRPr="007D3008">
        <w:t>C. ls -h</w:t>
      </w:r>
      <w:r>
        <w:t xml:space="preserve">                        </w:t>
      </w:r>
      <w:r w:rsidRPr="007D3008">
        <w:t>D. ls -r</w:t>
      </w:r>
    </w:p>
    <w:p w14:paraId="654B2895" w14:textId="77777777" w:rsidR="00CD2DA1" w:rsidRPr="007D3008" w:rsidRDefault="00CD2DA1" w:rsidP="00CD2DA1">
      <w:pPr>
        <w:rPr>
          <w:b/>
          <w:bCs/>
        </w:rPr>
      </w:pPr>
      <w:r w:rsidRPr="007D3008">
        <w:rPr>
          <w:b/>
          <w:bCs/>
        </w:rPr>
        <w:t>1</w:t>
      </w:r>
      <w:r>
        <w:rPr>
          <w:b/>
          <w:bCs/>
        </w:rPr>
        <w:t>6</w:t>
      </w:r>
      <w:r w:rsidRPr="007D3008">
        <w:rPr>
          <w:b/>
          <w:bCs/>
        </w:rPr>
        <w:t>. Which command is used to search for text inside a file?</w:t>
      </w:r>
    </w:p>
    <w:p w14:paraId="0FD512DE" w14:textId="7094A3E1" w:rsidR="00CD2DA1" w:rsidRPr="00CD2DA1" w:rsidRDefault="00CD2DA1" w:rsidP="00CD2DA1">
      <w:r w:rsidRPr="007D3008">
        <w:t>A. grep</w:t>
      </w:r>
      <w:r>
        <w:t xml:space="preserve">                  </w:t>
      </w:r>
      <w:r w:rsidRPr="007D3008">
        <w:t>B. find</w:t>
      </w:r>
      <w:r>
        <w:t xml:space="preserve">                            </w:t>
      </w:r>
      <w:r w:rsidRPr="007D3008">
        <w:t>C. locate</w:t>
      </w:r>
      <w:r>
        <w:t xml:space="preserve">                     </w:t>
      </w:r>
      <w:r w:rsidRPr="007D3008">
        <w:t>D. search</w:t>
      </w:r>
    </w:p>
    <w:p w14:paraId="7C41892A" w14:textId="77777777" w:rsidR="00CD2DA1" w:rsidRPr="007D3008" w:rsidRDefault="00CD2DA1" w:rsidP="00CD2DA1">
      <w:pPr>
        <w:rPr>
          <w:b/>
          <w:bCs/>
        </w:rPr>
      </w:pPr>
      <w:r w:rsidRPr="007D3008">
        <w:rPr>
          <w:b/>
          <w:bCs/>
        </w:rPr>
        <w:t>1</w:t>
      </w:r>
      <w:r>
        <w:rPr>
          <w:b/>
          <w:bCs/>
        </w:rPr>
        <w:t>7</w:t>
      </w:r>
      <w:r w:rsidRPr="007D3008">
        <w:rPr>
          <w:b/>
          <w:bCs/>
        </w:rPr>
        <w:t>. Which command creates an empty file named notes.txt?</w:t>
      </w:r>
    </w:p>
    <w:p w14:paraId="761039B8" w14:textId="139CFDC7" w:rsidR="00CD2DA1" w:rsidRPr="00063FB7" w:rsidRDefault="00CD2DA1" w:rsidP="00CD2DA1">
      <w:r w:rsidRPr="007D3008">
        <w:t xml:space="preserve">A. </w:t>
      </w:r>
      <w:proofErr w:type="spellStart"/>
      <w:r w:rsidRPr="007D3008">
        <w:t>mkdir</w:t>
      </w:r>
      <w:proofErr w:type="spellEnd"/>
      <w:r w:rsidRPr="007D3008">
        <w:t xml:space="preserve"> notes.txt</w:t>
      </w:r>
      <w:r>
        <w:t xml:space="preserve">                </w:t>
      </w:r>
      <w:r w:rsidRPr="007D3008">
        <w:t>B. touch notes.txt</w:t>
      </w:r>
      <w:r>
        <w:t xml:space="preserve">              </w:t>
      </w:r>
      <w:r w:rsidRPr="007D3008">
        <w:t>C. cat notes.txt</w:t>
      </w:r>
      <w:r>
        <w:t xml:space="preserve">            </w:t>
      </w:r>
      <w:r w:rsidRPr="007D3008">
        <w:t>D. nano notes.txt</w:t>
      </w:r>
    </w:p>
    <w:p w14:paraId="6783395C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18</w:t>
      </w:r>
      <w:r w:rsidRPr="007D3008">
        <w:rPr>
          <w:b/>
          <w:bCs/>
        </w:rPr>
        <w:t>. What will cp file1 file2 do if file2 already exists?</w:t>
      </w:r>
    </w:p>
    <w:p w14:paraId="1726C799" w14:textId="59E47130" w:rsidR="00CD2DA1" w:rsidRPr="00CD2DA1" w:rsidRDefault="00CD2DA1" w:rsidP="00CD2DA1">
      <w:r w:rsidRPr="007D3008">
        <w:t>A. Show an error</w:t>
      </w:r>
      <w:r>
        <w:t xml:space="preserve">                                                </w:t>
      </w:r>
      <w:r>
        <w:t xml:space="preserve">        </w:t>
      </w:r>
      <w:r>
        <w:t xml:space="preserve"> </w:t>
      </w:r>
      <w:r w:rsidRPr="007D3008">
        <w:t>B. Append data to file2</w:t>
      </w:r>
      <w:r w:rsidRPr="007D3008">
        <w:br/>
        <w:t>C. Overwrite file2 with file1's contents</w:t>
      </w:r>
      <w:r>
        <w:t xml:space="preserve">                </w:t>
      </w:r>
      <w:r w:rsidRPr="007D3008">
        <w:t>D. Delete file1</w:t>
      </w:r>
    </w:p>
    <w:p w14:paraId="45C405FC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19</w:t>
      </w:r>
      <w:r w:rsidRPr="007D3008">
        <w:rPr>
          <w:b/>
          <w:bCs/>
        </w:rPr>
        <w:t>. What does mv file1 file2 do when file2 does not exist?</w:t>
      </w:r>
    </w:p>
    <w:p w14:paraId="374C15D2" w14:textId="39054704" w:rsidR="00CD2DA1" w:rsidRPr="00CD2DA1" w:rsidRDefault="00CD2DA1" w:rsidP="00CD2DA1">
      <w:r w:rsidRPr="007D3008">
        <w:t>A. Copies file1 to file2</w:t>
      </w:r>
      <w:r>
        <w:t xml:space="preserve">                                        </w:t>
      </w:r>
      <w:r w:rsidRPr="007D3008">
        <w:t>B. Renames file1 to file2</w:t>
      </w:r>
      <w:r w:rsidRPr="007D3008">
        <w:br/>
        <w:t>C. Deletes file1</w:t>
      </w:r>
      <w:r>
        <w:t xml:space="preserve">                                                 </w:t>
      </w:r>
      <w:r>
        <w:t xml:space="preserve">   </w:t>
      </w:r>
      <w:r>
        <w:t xml:space="preserve"> </w:t>
      </w:r>
      <w:r w:rsidRPr="007D3008">
        <w:t>D. Creates a directory</w:t>
      </w:r>
    </w:p>
    <w:p w14:paraId="7CEDF60C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20</w:t>
      </w:r>
      <w:r w:rsidRPr="007D3008">
        <w:rPr>
          <w:b/>
          <w:bCs/>
        </w:rPr>
        <w:t>. Which command shows the first 10 lines of a file by default?</w:t>
      </w:r>
    </w:p>
    <w:p w14:paraId="7080F098" w14:textId="761D7B26" w:rsidR="00CD2DA1" w:rsidRPr="00CD2DA1" w:rsidRDefault="00CD2DA1" w:rsidP="00CD2DA1">
      <w:r w:rsidRPr="007D3008">
        <w:t>A. top</w:t>
      </w:r>
      <w:r>
        <w:t xml:space="preserve">              </w:t>
      </w:r>
      <w:r w:rsidRPr="007D3008">
        <w:t>B. tail</w:t>
      </w:r>
      <w:r>
        <w:t xml:space="preserve">            </w:t>
      </w:r>
      <w:r w:rsidRPr="007D3008">
        <w:t>C. head</w:t>
      </w:r>
      <w:r>
        <w:t xml:space="preserve">               </w:t>
      </w:r>
      <w:r w:rsidRPr="007D3008">
        <w:t>D. cat</w:t>
      </w:r>
    </w:p>
    <w:p w14:paraId="1D9ADB07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21</w:t>
      </w:r>
      <w:r w:rsidRPr="007D3008">
        <w:rPr>
          <w:b/>
          <w:bCs/>
        </w:rPr>
        <w:t>. Which command is used to find files by name?</w:t>
      </w:r>
    </w:p>
    <w:p w14:paraId="7080C81B" w14:textId="640A61C1" w:rsidR="00CD2DA1" w:rsidRPr="00CD2DA1" w:rsidRDefault="00CD2DA1" w:rsidP="00CD2DA1">
      <w:r w:rsidRPr="007D3008">
        <w:t>A. grep</w:t>
      </w:r>
      <w:r>
        <w:t xml:space="preserve">           </w:t>
      </w:r>
      <w:r w:rsidRPr="007D3008">
        <w:t>B. find</w:t>
      </w:r>
      <w:r>
        <w:t xml:space="preserve">           </w:t>
      </w:r>
      <w:r w:rsidRPr="007D3008">
        <w:t>C. search</w:t>
      </w:r>
      <w:r>
        <w:t xml:space="preserve">            </w:t>
      </w:r>
      <w:r w:rsidRPr="007D3008">
        <w:t xml:space="preserve">D. </w:t>
      </w:r>
      <w:proofErr w:type="spellStart"/>
      <w:r w:rsidRPr="007D3008">
        <w:t>locateuser</w:t>
      </w:r>
      <w:proofErr w:type="spellEnd"/>
    </w:p>
    <w:p w14:paraId="1789B3DD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22</w:t>
      </w:r>
      <w:r w:rsidRPr="007D3008">
        <w:rPr>
          <w:b/>
          <w:bCs/>
        </w:rPr>
        <w:t>. Which command creates a directory named project?</w:t>
      </w:r>
    </w:p>
    <w:p w14:paraId="7B8C2651" w14:textId="44DA3439" w:rsidR="00CD2DA1" w:rsidRPr="00CD2DA1" w:rsidRDefault="00CD2DA1" w:rsidP="00CD2DA1">
      <w:r w:rsidRPr="007D3008">
        <w:t>A. touch project</w:t>
      </w:r>
      <w:r>
        <w:t xml:space="preserve">                                      </w:t>
      </w:r>
      <w:r w:rsidRPr="007D3008">
        <w:t xml:space="preserve">B. </w:t>
      </w:r>
      <w:proofErr w:type="spellStart"/>
      <w:r w:rsidRPr="007D3008">
        <w:t>mkdir</w:t>
      </w:r>
      <w:proofErr w:type="spellEnd"/>
      <w:r w:rsidRPr="007D3008">
        <w:t xml:space="preserve"> project</w:t>
      </w:r>
      <w:r w:rsidRPr="007D3008">
        <w:br/>
        <w:t xml:space="preserve">C. </w:t>
      </w:r>
      <w:proofErr w:type="spellStart"/>
      <w:r w:rsidRPr="007D3008">
        <w:t>mk</w:t>
      </w:r>
      <w:proofErr w:type="spellEnd"/>
      <w:r w:rsidRPr="007D3008">
        <w:t xml:space="preserve"> project</w:t>
      </w:r>
      <w:r>
        <w:t xml:space="preserve">          </w:t>
      </w:r>
      <w:r>
        <w:t xml:space="preserve"> </w:t>
      </w:r>
      <w:r>
        <w:t xml:space="preserve">                                </w:t>
      </w:r>
      <w:r w:rsidRPr="007D3008">
        <w:t>D. new project</w:t>
      </w:r>
    </w:p>
    <w:p w14:paraId="4AA6E125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23</w:t>
      </w:r>
      <w:r w:rsidRPr="007D3008">
        <w:rPr>
          <w:b/>
          <w:bCs/>
        </w:rPr>
        <w:t>. What is the purpose of grep "error" log.txt?</w:t>
      </w:r>
    </w:p>
    <w:p w14:paraId="320BB2B4" w14:textId="6710F477" w:rsidR="00063FB7" w:rsidRPr="006B3214" w:rsidRDefault="00CD2DA1" w:rsidP="00CD2DA1">
      <w:r w:rsidRPr="007D3008">
        <w:t>A. Delete lines containing "error"</w:t>
      </w:r>
      <w:r>
        <w:t xml:space="preserve">           </w:t>
      </w:r>
      <w:r w:rsidRPr="007D3008">
        <w:t>B. Search for lines containing "error"</w:t>
      </w:r>
      <w:r w:rsidRPr="007D3008">
        <w:br/>
        <w:t>C. Rename log.txt</w:t>
      </w:r>
      <w:r>
        <w:t xml:space="preserve">                                  </w:t>
      </w:r>
      <w:r>
        <w:t xml:space="preserve">       </w:t>
      </w:r>
      <w:r w:rsidR="006F3484">
        <w:t xml:space="preserve"> </w:t>
      </w:r>
      <w:r w:rsidRPr="007D3008">
        <w:t>D. Count words</w:t>
      </w:r>
    </w:p>
    <w:p w14:paraId="049A392E" w14:textId="701A0A58" w:rsidR="00CD2DA1" w:rsidRPr="007D3008" w:rsidRDefault="00CD2DA1" w:rsidP="00CD2DA1">
      <w:pPr>
        <w:rPr>
          <w:b/>
          <w:bCs/>
        </w:rPr>
      </w:pPr>
      <w:r w:rsidRPr="007D3008">
        <w:rPr>
          <w:b/>
          <w:bCs/>
        </w:rPr>
        <w:t>2</w:t>
      </w:r>
      <w:r>
        <w:rPr>
          <w:b/>
          <w:bCs/>
        </w:rPr>
        <w:t>4</w:t>
      </w:r>
      <w:r w:rsidRPr="007D3008">
        <w:rPr>
          <w:b/>
          <w:bCs/>
        </w:rPr>
        <w:t>. What does clear do?</w:t>
      </w:r>
    </w:p>
    <w:p w14:paraId="5B160ECA" w14:textId="54B0C80E" w:rsidR="00CD2DA1" w:rsidRPr="00CD2DA1" w:rsidRDefault="00CD2DA1" w:rsidP="00CD2DA1">
      <w:r w:rsidRPr="007D3008">
        <w:t>A. Deletes files from current directory</w:t>
      </w:r>
      <w:r>
        <w:t xml:space="preserve">   </w:t>
      </w:r>
      <w:r>
        <w:t xml:space="preserve">    </w:t>
      </w:r>
      <w:r w:rsidRPr="007D3008">
        <w:t>B. Clears terminal screen only</w:t>
      </w:r>
      <w:r w:rsidRPr="007D3008">
        <w:br/>
        <w:t>C. Clears command history</w:t>
      </w:r>
      <w:r>
        <w:t xml:space="preserve">                   </w:t>
      </w:r>
      <w:r>
        <w:t xml:space="preserve">          </w:t>
      </w:r>
      <w:r w:rsidRPr="007D3008">
        <w:t>D. Restarts terminal</w:t>
      </w:r>
    </w:p>
    <w:p w14:paraId="35A283A9" w14:textId="77777777" w:rsidR="006B3214" w:rsidRDefault="006B3214" w:rsidP="00CD2DA1">
      <w:pPr>
        <w:rPr>
          <w:b/>
          <w:bCs/>
        </w:rPr>
      </w:pPr>
    </w:p>
    <w:p w14:paraId="7842324C" w14:textId="7F7B3B65" w:rsidR="00CD2DA1" w:rsidRPr="007D3008" w:rsidRDefault="00CD2DA1" w:rsidP="00CD2DA1">
      <w:pPr>
        <w:rPr>
          <w:b/>
          <w:bCs/>
        </w:rPr>
      </w:pPr>
      <w:r w:rsidRPr="007D3008">
        <w:rPr>
          <w:b/>
          <w:bCs/>
        </w:rPr>
        <w:lastRenderedPageBreak/>
        <w:t>2</w:t>
      </w:r>
      <w:r>
        <w:rPr>
          <w:b/>
          <w:bCs/>
        </w:rPr>
        <w:t>5</w:t>
      </w:r>
      <w:r w:rsidRPr="007D3008">
        <w:rPr>
          <w:b/>
          <w:bCs/>
        </w:rPr>
        <w:t>. What does cd do when used without any arguments?</w:t>
      </w:r>
    </w:p>
    <w:p w14:paraId="28E849F8" w14:textId="1103560C" w:rsidR="00CD2DA1" w:rsidRPr="00CD2DA1" w:rsidRDefault="00CD2DA1" w:rsidP="00CD2DA1">
      <w:r w:rsidRPr="007D3008">
        <w:t>A. Goes to the root directory (</w:t>
      </w:r>
      <w:proofErr w:type="gramStart"/>
      <w:r w:rsidRPr="007D3008">
        <w:t>/)</w:t>
      </w:r>
      <w:r>
        <w:t xml:space="preserve">   </w:t>
      </w:r>
      <w:proofErr w:type="gramEnd"/>
      <w:r>
        <w:t xml:space="preserve">          </w:t>
      </w:r>
      <w:r w:rsidRPr="007D3008">
        <w:t>B. Stays in the current directory</w:t>
      </w:r>
      <w:r w:rsidRPr="007D3008">
        <w:br/>
        <w:t>C. Goes to the home directory</w:t>
      </w:r>
      <w:r>
        <w:t xml:space="preserve">               </w:t>
      </w:r>
      <w:r>
        <w:t xml:space="preserve">  </w:t>
      </w:r>
      <w:r w:rsidRPr="007D3008">
        <w:t>D. Opens a new terminal</w:t>
      </w:r>
    </w:p>
    <w:p w14:paraId="726A75AC" w14:textId="77777777" w:rsidR="00CD2DA1" w:rsidRPr="007D3008" w:rsidRDefault="00CD2DA1" w:rsidP="00CD2DA1">
      <w:pPr>
        <w:rPr>
          <w:b/>
          <w:bCs/>
        </w:rPr>
      </w:pPr>
      <w:r w:rsidRPr="007D3008">
        <w:rPr>
          <w:b/>
          <w:bCs/>
        </w:rPr>
        <w:t>2</w:t>
      </w:r>
      <w:r>
        <w:rPr>
          <w:b/>
          <w:bCs/>
        </w:rPr>
        <w:t>6</w:t>
      </w:r>
      <w:r w:rsidRPr="007D3008">
        <w:rPr>
          <w:b/>
          <w:bCs/>
        </w:rPr>
        <w:t>. Which command is most suitable for viewing a very large text file page by page?</w:t>
      </w:r>
    </w:p>
    <w:p w14:paraId="733335B3" w14:textId="4808B43E" w:rsidR="00CD2DA1" w:rsidRPr="00CD2DA1" w:rsidRDefault="00CD2DA1" w:rsidP="00CD2DA1">
      <w:r w:rsidRPr="007D3008">
        <w:t>A. cat</w:t>
      </w:r>
      <w:r>
        <w:t xml:space="preserve">                </w:t>
      </w:r>
      <w:r w:rsidRPr="007D3008">
        <w:t>B. less</w:t>
      </w:r>
      <w:r>
        <w:t xml:space="preserve">              </w:t>
      </w:r>
      <w:r w:rsidRPr="007D3008">
        <w:t>C. rm</w:t>
      </w:r>
      <w:r>
        <w:t xml:space="preserve">           </w:t>
      </w:r>
      <w:r w:rsidRPr="007D3008">
        <w:t xml:space="preserve">D. </w:t>
      </w:r>
      <w:proofErr w:type="spellStart"/>
      <w:r w:rsidRPr="007D3008">
        <w:t>pwd</w:t>
      </w:r>
      <w:proofErr w:type="spellEnd"/>
    </w:p>
    <w:p w14:paraId="0E9FFC1B" w14:textId="77777777" w:rsidR="00CD2DA1" w:rsidRPr="007D3008" w:rsidRDefault="00CD2DA1" w:rsidP="00CD2DA1">
      <w:pPr>
        <w:rPr>
          <w:b/>
          <w:bCs/>
        </w:rPr>
      </w:pPr>
      <w:r w:rsidRPr="007D3008">
        <w:rPr>
          <w:b/>
          <w:bCs/>
        </w:rPr>
        <w:t>2</w:t>
      </w:r>
      <w:r>
        <w:rPr>
          <w:b/>
          <w:bCs/>
        </w:rPr>
        <w:t>7</w:t>
      </w:r>
      <w:r w:rsidRPr="007D3008">
        <w:rPr>
          <w:b/>
          <w:bCs/>
        </w:rPr>
        <w:t>. What does rm -f file.txt do?</w:t>
      </w:r>
    </w:p>
    <w:p w14:paraId="0AEAAD47" w14:textId="480B4248" w:rsidR="00CD2DA1" w:rsidRPr="00514672" w:rsidRDefault="00CD2DA1" w:rsidP="00CD2DA1">
      <w:r w:rsidRPr="007D3008">
        <w:t>A. Forces deletion without confirmation messages</w:t>
      </w:r>
      <w:r>
        <w:t xml:space="preserve">          </w:t>
      </w:r>
      <w:r w:rsidRPr="007D3008">
        <w:t>B. Moves the file to Trash</w:t>
      </w:r>
      <w:r w:rsidRPr="007D3008">
        <w:br/>
        <w:t>C. Compresses the file</w:t>
      </w:r>
      <w:r>
        <w:t xml:space="preserve">                                                    </w:t>
      </w:r>
      <w:r>
        <w:t xml:space="preserve">           </w:t>
      </w:r>
      <w:r>
        <w:t xml:space="preserve"> </w:t>
      </w:r>
      <w:r w:rsidRPr="007D3008">
        <w:t>D. Renames the file</w:t>
      </w:r>
    </w:p>
    <w:p w14:paraId="6806415A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28</w:t>
      </w:r>
      <w:r w:rsidRPr="007D3008">
        <w:rPr>
          <w:b/>
          <w:bCs/>
        </w:rPr>
        <w:t>. Which command displays the amount of free and used memory?</w:t>
      </w:r>
    </w:p>
    <w:p w14:paraId="2784B31F" w14:textId="72FAAC01" w:rsidR="00CD2DA1" w:rsidRPr="00514672" w:rsidRDefault="00CD2DA1" w:rsidP="00CD2DA1">
      <w:r w:rsidRPr="007D3008">
        <w:t>A. du</w:t>
      </w:r>
      <w:r>
        <w:t xml:space="preserve">               </w:t>
      </w:r>
      <w:r w:rsidRPr="007D3008">
        <w:t xml:space="preserve">B. </w:t>
      </w:r>
      <w:proofErr w:type="spellStart"/>
      <w:r w:rsidRPr="007D3008">
        <w:t>df</w:t>
      </w:r>
      <w:proofErr w:type="spellEnd"/>
      <w:r>
        <w:t xml:space="preserve">                 </w:t>
      </w:r>
      <w:r w:rsidRPr="007D3008">
        <w:t>C. free</w:t>
      </w:r>
      <w:r>
        <w:t xml:space="preserve">           </w:t>
      </w:r>
      <w:r w:rsidRPr="007D3008">
        <w:t xml:space="preserve">D. </w:t>
      </w:r>
      <w:proofErr w:type="spellStart"/>
      <w:r w:rsidRPr="007D3008">
        <w:t>topdir</w:t>
      </w:r>
      <w:proofErr w:type="spellEnd"/>
    </w:p>
    <w:p w14:paraId="28D8832E" w14:textId="77777777" w:rsidR="00CD2DA1" w:rsidRPr="007D3008" w:rsidRDefault="00CD2DA1" w:rsidP="00CD2DA1">
      <w:pPr>
        <w:rPr>
          <w:b/>
          <w:bCs/>
        </w:rPr>
      </w:pPr>
      <w:r>
        <w:rPr>
          <w:b/>
          <w:bCs/>
        </w:rPr>
        <w:t>29.</w:t>
      </w:r>
      <w:r w:rsidRPr="007D3008">
        <w:rPr>
          <w:b/>
          <w:bCs/>
        </w:rPr>
        <w:t>Which command is used to change a user's password?</w:t>
      </w:r>
    </w:p>
    <w:p w14:paraId="54CD7088" w14:textId="795D2560" w:rsidR="00CD2DA1" w:rsidRPr="00514672" w:rsidRDefault="00CD2DA1" w:rsidP="00CD2DA1">
      <w:r w:rsidRPr="007D3008">
        <w:t>A. password</w:t>
      </w:r>
      <w:r>
        <w:t xml:space="preserve">  </w:t>
      </w:r>
      <w:r w:rsidR="00514672">
        <w:t xml:space="preserve">  </w:t>
      </w:r>
      <w:r>
        <w:t xml:space="preserve"> </w:t>
      </w:r>
      <w:r w:rsidRPr="007D3008">
        <w:t>B. passwd</w:t>
      </w:r>
      <w:r>
        <w:t xml:space="preserve">    </w:t>
      </w:r>
      <w:r w:rsidRPr="007D3008">
        <w:t>C. pass</w:t>
      </w:r>
      <w:r>
        <w:t xml:space="preserve">      </w:t>
      </w:r>
      <w:r w:rsidRPr="007D3008">
        <w:t xml:space="preserve">D. </w:t>
      </w:r>
      <w:proofErr w:type="spellStart"/>
      <w:r w:rsidRPr="007D3008">
        <w:t>pwd</w:t>
      </w:r>
      <w:proofErr w:type="spellEnd"/>
    </w:p>
    <w:p w14:paraId="686301B9" w14:textId="77777777" w:rsidR="00CD2DA1" w:rsidRPr="007F051F" w:rsidRDefault="00CD2DA1" w:rsidP="00CD2DA1">
      <w:pPr>
        <w:rPr>
          <w:b/>
          <w:bCs/>
        </w:rPr>
      </w:pPr>
      <w:r>
        <w:rPr>
          <w:b/>
          <w:bCs/>
        </w:rPr>
        <w:t>30.</w:t>
      </w:r>
      <w:r w:rsidRPr="007F051F">
        <w:rPr>
          <w:b/>
          <w:bCs/>
        </w:rPr>
        <w:t xml:space="preserve">What does </w:t>
      </w:r>
      <w:proofErr w:type="spellStart"/>
      <w:r w:rsidRPr="007F051F">
        <w:rPr>
          <w:b/>
          <w:bCs/>
        </w:rPr>
        <w:t>wc</w:t>
      </w:r>
      <w:proofErr w:type="spellEnd"/>
      <w:r w:rsidRPr="007F051F">
        <w:rPr>
          <w:b/>
          <w:bCs/>
        </w:rPr>
        <w:t xml:space="preserve"> -l file.txt count?</w:t>
      </w:r>
    </w:p>
    <w:p w14:paraId="4CB1DB8A" w14:textId="16548D10" w:rsidR="00CD2DA1" w:rsidRPr="00514672" w:rsidRDefault="00CD2DA1" w:rsidP="00CD2DA1">
      <w:r w:rsidRPr="007F051F">
        <w:t>A. Characters</w:t>
      </w:r>
      <w:r>
        <w:t xml:space="preserve">     </w:t>
      </w:r>
      <w:r w:rsidRPr="007F051F">
        <w:t>B. Words</w:t>
      </w:r>
      <w:r>
        <w:t xml:space="preserve">     </w:t>
      </w:r>
      <w:r w:rsidRPr="007F051F">
        <w:t>C. Lines</w:t>
      </w:r>
      <w:r>
        <w:t xml:space="preserve">         </w:t>
      </w:r>
      <w:r w:rsidRPr="007F051F">
        <w:t>D. Files</w:t>
      </w:r>
    </w:p>
    <w:p w14:paraId="5E4008A9" w14:textId="77777777" w:rsidR="00CD2DA1" w:rsidRPr="007F051F" w:rsidRDefault="00CD2DA1" w:rsidP="00CD2DA1">
      <w:pPr>
        <w:rPr>
          <w:b/>
          <w:bCs/>
        </w:rPr>
      </w:pPr>
      <w:r>
        <w:rPr>
          <w:b/>
          <w:bCs/>
        </w:rPr>
        <w:t>31.</w:t>
      </w:r>
      <w:r w:rsidRPr="007F051F">
        <w:rPr>
          <w:b/>
          <w:bCs/>
        </w:rPr>
        <w:t>Suppose the current directory contains:</w:t>
      </w:r>
    </w:p>
    <w:p w14:paraId="599918D4" w14:textId="77777777" w:rsidR="00CD2DA1" w:rsidRDefault="00CD2DA1" w:rsidP="00CD2DA1">
      <w:r w:rsidRPr="007F051F">
        <w:t>file1.txt</w:t>
      </w:r>
      <w:r w:rsidRPr="007F051F">
        <w:br/>
        <w:t>file2.txt</w:t>
      </w:r>
      <w:r>
        <w:t xml:space="preserve">    </w:t>
      </w:r>
    </w:p>
    <w:p w14:paraId="615A6A42" w14:textId="77777777" w:rsidR="00CD2DA1" w:rsidRPr="007F051F" w:rsidRDefault="00CD2DA1" w:rsidP="00CD2DA1">
      <w:r w:rsidRPr="007F051F">
        <w:t>What will this command do?</w:t>
      </w:r>
    </w:p>
    <w:p w14:paraId="1D848F82" w14:textId="44B45510" w:rsidR="00CD2DA1" w:rsidRDefault="00CD2DA1" w:rsidP="00CD2DA1">
      <w:r w:rsidRPr="007F051F">
        <w:t>rm *.txt</w:t>
      </w:r>
    </w:p>
    <w:p w14:paraId="79A1390F" w14:textId="05D36A0D" w:rsidR="00CD2DA1" w:rsidRDefault="00CD2DA1" w:rsidP="00063FB7">
      <w:r w:rsidRPr="007F051F">
        <w:t>A. Remove only file1.txt</w:t>
      </w:r>
      <w:r>
        <w:t xml:space="preserve">    </w:t>
      </w:r>
      <w:r w:rsidR="00514672">
        <w:t xml:space="preserve">        </w:t>
      </w:r>
      <w:r>
        <w:t xml:space="preserve">                                        </w:t>
      </w:r>
      <w:r w:rsidRPr="007F051F">
        <w:t>B. Remove only file2.txt</w:t>
      </w:r>
      <w:r w:rsidRPr="007F051F">
        <w:br/>
        <w:t>C. Remove all .txt files in the current directory</w:t>
      </w:r>
      <w:r>
        <w:t xml:space="preserve">         </w:t>
      </w:r>
      <w:r w:rsidRPr="007F051F">
        <w:t>D. Remove the directory itself</w:t>
      </w:r>
    </w:p>
    <w:p w14:paraId="3916E285" w14:textId="77777777" w:rsidR="00CD2DA1" w:rsidRDefault="00CD2DA1" w:rsidP="00CD2DA1">
      <w:pPr>
        <w:pStyle w:val="Heading2"/>
      </w:pPr>
      <w:r>
        <w:t xml:space="preserve">Section B — Short Answer Questions </w:t>
      </w:r>
      <w:r>
        <w:rPr>
          <w:b w:val="0"/>
          <w:bCs w:val="0"/>
          <w:i/>
          <w:iCs/>
          <w:sz w:val="20"/>
          <w:szCs w:val="20"/>
        </w:rPr>
        <w:t>(2 × 11 = 22 Marks)</w:t>
      </w:r>
    </w:p>
    <w:p w14:paraId="3DFCE740" w14:textId="77777777" w:rsidR="00CD2DA1" w:rsidRPr="0025654D" w:rsidRDefault="00CD2DA1" w:rsidP="00CD2DA1">
      <w:pPr>
        <w:spacing w:after="30"/>
      </w:pPr>
      <w:r w:rsidRPr="0025654D">
        <w:rPr>
          <w:b/>
          <w:bCs/>
        </w:rPr>
        <w:t xml:space="preserve">1. </w:t>
      </w:r>
      <w:r w:rsidRPr="0025654D">
        <w:t xml:space="preserve">Explain the purpose of the </w:t>
      </w:r>
      <w:proofErr w:type="spellStart"/>
      <w:r w:rsidRPr="0025654D">
        <w:t>inode</w:t>
      </w:r>
      <w:proofErr w:type="spellEnd"/>
      <w:r w:rsidRPr="0025654D">
        <w:t xml:space="preserve"> in Linux.</w:t>
      </w:r>
    </w:p>
    <w:p w14:paraId="3ED6B3CC" w14:textId="0AA6973C" w:rsidR="00063FB7" w:rsidRDefault="00063FB7" w:rsidP="00CD2DA1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2E8BBF56" w14:textId="77777777" w:rsidR="00063FB7" w:rsidRDefault="00063FB7" w:rsidP="00CD2DA1">
      <w:pPr>
        <w:spacing w:after="30"/>
        <w:rPr>
          <w:b/>
          <w:bCs/>
        </w:rPr>
      </w:pPr>
    </w:p>
    <w:p w14:paraId="2A406169" w14:textId="1F669E61" w:rsidR="00CD2DA1" w:rsidRPr="0025654D" w:rsidRDefault="00CD2DA1" w:rsidP="00CD2DA1">
      <w:pPr>
        <w:spacing w:after="30"/>
      </w:pPr>
      <w:r w:rsidRPr="0025654D">
        <w:rPr>
          <w:b/>
          <w:bCs/>
        </w:rPr>
        <w:t xml:space="preserve">2. </w:t>
      </w:r>
      <w:r w:rsidRPr="0025654D">
        <w:t>How can you find the top 10 largest files in a filesystem?</w:t>
      </w:r>
    </w:p>
    <w:p w14:paraId="6585C0DB" w14:textId="77777777" w:rsid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79AD2B6A" w14:textId="77777777" w:rsidR="00063FB7" w:rsidRDefault="00063FB7" w:rsidP="00CD2DA1">
      <w:pPr>
        <w:spacing w:after="30"/>
        <w:rPr>
          <w:b/>
          <w:bCs/>
        </w:rPr>
      </w:pPr>
    </w:p>
    <w:p w14:paraId="02E5C6D9" w14:textId="423801E3" w:rsidR="00CD2DA1" w:rsidRPr="0025654D" w:rsidRDefault="00CD2DA1" w:rsidP="00CD2DA1">
      <w:pPr>
        <w:spacing w:after="30"/>
      </w:pPr>
      <w:r w:rsidRPr="0025654D">
        <w:rPr>
          <w:b/>
          <w:bCs/>
        </w:rPr>
        <w:t xml:space="preserve">3. </w:t>
      </w:r>
      <w:r w:rsidRPr="0025654D">
        <w:t>How do you change ownership of a file or directory?</w:t>
      </w:r>
    </w:p>
    <w:p w14:paraId="57446EEB" w14:textId="77777777" w:rsid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3BDE9ED2" w14:textId="77777777" w:rsidR="00063FB7" w:rsidRDefault="00063FB7" w:rsidP="00CD2DA1">
      <w:pPr>
        <w:spacing w:after="30"/>
        <w:rPr>
          <w:b/>
          <w:bCs/>
        </w:rPr>
      </w:pPr>
    </w:p>
    <w:p w14:paraId="440A342B" w14:textId="776013A5" w:rsidR="00CD2DA1" w:rsidRPr="0025654D" w:rsidRDefault="00CD2DA1" w:rsidP="00CD2DA1">
      <w:pPr>
        <w:spacing w:after="30"/>
      </w:pPr>
      <w:r w:rsidRPr="0025654D">
        <w:rPr>
          <w:b/>
          <w:bCs/>
        </w:rPr>
        <w:t xml:space="preserve">4. </w:t>
      </w:r>
      <w:r w:rsidRPr="0025654D">
        <w:t>Write a command to find all .log files modified in the last 7 days.</w:t>
      </w:r>
    </w:p>
    <w:p w14:paraId="667FBE1F" w14:textId="77777777" w:rsid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69B894EE" w14:textId="77777777" w:rsidR="00063FB7" w:rsidRDefault="00063FB7" w:rsidP="00CD2DA1">
      <w:pPr>
        <w:spacing w:after="30"/>
        <w:rPr>
          <w:b/>
          <w:bCs/>
        </w:rPr>
      </w:pPr>
    </w:p>
    <w:p w14:paraId="72CA7351" w14:textId="77777777" w:rsidR="006B3214" w:rsidRDefault="006B3214" w:rsidP="00CD2DA1">
      <w:pPr>
        <w:spacing w:after="30"/>
        <w:rPr>
          <w:b/>
          <w:bCs/>
        </w:rPr>
      </w:pPr>
    </w:p>
    <w:p w14:paraId="56803E72" w14:textId="36A1A883" w:rsidR="00CD2DA1" w:rsidRPr="0025654D" w:rsidRDefault="00CD2DA1" w:rsidP="00CD2DA1">
      <w:pPr>
        <w:spacing w:after="30"/>
      </w:pPr>
      <w:r w:rsidRPr="0025654D">
        <w:rPr>
          <w:b/>
          <w:bCs/>
        </w:rPr>
        <w:lastRenderedPageBreak/>
        <w:t xml:space="preserve">5. </w:t>
      </w:r>
      <w:r w:rsidRPr="0025654D">
        <w:t>What is the root user?</w:t>
      </w:r>
    </w:p>
    <w:p w14:paraId="7591AC77" w14:textId="77777777" w:rsid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16AC930A" w14:textId="77777777" w:rsidR="00063FB7" w:rsidRDefault="00063FB7" w:rsidP="00CD2DA1">
      <w:pPr>
        <w:spacing w:after="30"/>
        <w:rPr>
          <w:b/>
          <w:bCs/>
        </w:rPr>
      </w:pPr>
    </w:p>
    <w:p w14:paraId="10E890AE" w14:textId="4DAD9150" w:rsidR="00CD2DA1" w:rsidRPr="0025654D" w:rsidRDefault="00CD2DA1" w:rsidP="00CD2DA1">
      <w:pPr>
        <w:spacing w:after="30"/>
      </w:pPr>
      <w:r w:rsidRPr="0025654D">
        <w:rPr>
          <w:b/>
          <w:bCs/>
        </w:rPr>
        <w:t xml:space="preserve">6. </w:t>
      </w:r>
      <w:r w:rsidRPr="0025654D">
        <w:t>What is a shell?</w:t>
      </w:r>
    </w:p>
    <w:p w14:paraId="5F8ABFC5" w14:textId="77777777" w:rsid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38CCF319" w14:textId="77777777" w:rsidR="00063FB7" w:rsidRDefault="00063FB7" w:rsidP="00CD2DA1">
      <w:pPr>
        <w:spacing w:after="30"/>
        <w:rPr>
          <w:b/>
          <w:bCs/>
        </w:rPr>
      </w:pPr>
    </w:p>
    <w:p w14:paraId="450320F4" w14:textId="70923628" w:rsidR="00CD2DA1" w:rsidRPr="0025654D" w:rsidRDefault="00CD2DA1" w:rsidP="00CD2DA1">
      <w:pPr>
        <w:spacing w:after="30"/>
      </w:pPr>
      <w:r w:rsidRPr="0025654D">
        <w:rPr>
          <w:b/>
          <w:bCs/>
        </w:rPr>
        <w:t xml:space="preserve">7. </w:t>
      </w:r>
      <w:r w:rsidRPr="0025654D">
        <w:t>How do you move to the parent directory?</w:t>
      </w:r>
    </w:p>
    <w:p w14:paraId="44C33F90" w14:textId="77777777" w:rsid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1C780E24" w14:textId="77777777" w:rsidR="00063FB7" w:rsidRDefault="00063FB7" w:rsidP="00CD2DA1">
      <w:pPr>
        <w:spacing w:after="30"/>
        <w:rPr>
          <w:b/>
          <w:bCs/>
        </w:rPr>
      </w:pPr>
    </w:p>
    <w:p w14:paraId="2413FDE5" w14:textId="2996E265" w:rsidR="00CD2DA1" w:rsidRPr="0025654D" w:rsidRDefault="00CD2DA1" w:rsidP="00CD2DA1">
      <w:pPr>
        <w:spacing w:after="30"/>
      </w:pPr>
      <w:r w:rsidRPr="0025654D">
        <w:rPr>
          <w:b/>
          <w:bCs/>
        </w:rPr>
        <w:t xml:space="preserve">8. </w:t>
      </w:r>
      <w:r w:rsidRPr="0025654D">
        <w:t>How do you move directly to your home directory?</w:t>
      </w:r>
    </w:p>
    <w:p w14:paraId="1E113267" w14:textId="77777777" w:rsid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36D4D58C" w14:textId="77777777" w:rsidR="00063FB7" w:rsidRDefault="00063FB7" w:rsidP="00CD2DA1">
      <w:pPr>
        <w:spacing w:after="30"/>
        <w:rPr>
          <w:b/>
          <w:bCs/>
        </w:rPr>
      </w:pPr>
    </w:p>
    <w:p w14:paraId="2DFFF815" w14:textId="116A51E7" w:rsidR="00CD2DA1" w:rsidRPr="0025654D" w:rsidRDefault="00CD2DA1" w:rsidP="00CD2DA1">
      <w:pPr>
        <w:spacing w:after="30"/>
      </w:pPr>
      <w:r w:rsidRPr="0025654D">
        <w:rPr>
          <w:b/>
          <w:bCs/>
        </w:rPr>
        <w:t xml:space="preserve">9. </w:t>
      </w:r>
      <w:r w:rsidRPr="0025654D">
        <w:t>How do you remove an empty directory?</w:t>
      </w:r>
    </w:p>
    <w:p w14:paraId="73E2572C" w14:textId="77777777" w:rsid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416FAA3A" w14:textId="77777777" w:rsidR="00063FB7" w:rsidRDefault="00063FB7" w:rsidP="00CD2DA1">
      <w:pPr>
        <w:spacing w:after="30"/>
        <w:rPr>
          <w:b/>
          <w:bCs/>
        </w:rPr>
      </w:pPr>
    </w:p>
    <w:p w14:paraId="4FDD18D1" w14:textId="14C76B64" w:rsidR="00CD2DA1" w:rsidRPr="0025654D" w:rsidRDefault="00CD2DA1" w:rsidP="00CD2DA1">
      <w:pPr>
        <w:spacing w:after="30"/>
      </w:pPr>
      <w:r w:rsidRPr="0025654D">
        <w:rPr>
          <w:b/>
          <w:bCs/>
        </w:rPr>
        <w:t xml:space="preserve">10. </w:t>
      </w:r>
      <w:r w:rsidRPr="0025654D">
        <w:t>Why are file permissions important?</w:t>
      </w:r>
    </w:p>
    <w:p w14:paraId="79938FCC" w14:textId="77777777" w:rsid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57D09FE9" w14:textId="77777777" w:rsidR="00063FB7" w:rsidRDefault="00063FB7" w:rsidP="00CD2DA1">
      <w:pPr>
        <w:spacing w:after="30"/>
        <w:rPr>
          <w:b/>
          <w:bCs/>
        </w:rPr>
      </w:pPr>
    </w:p>
    <w:p w14:paraId="603B041F" w14:textId="2D00835D" w:rsidR="00CD2DA1" w:rsidRDefault="00CD2DA1" w:rsidP="00063FB7">
      <w:pPr>
        <w:spacing w:after="30"/>
      </w:pPr>
      <w:r w:rsidRPr="0025654D">
        <w:rPr>
          <w:b/>
          <w:bCs/>
        </w:rPr>
        <w:t xml:space="preserve">11. </w:t>
      </w:r>
      <w:r w:rsidRPr="0025654D">
        <w:t>What command shows the current date and time?</w:t>
      </w:r>
    </w:p>
    <w:p w14:paraId="61356766" w14:textId="3C5AC59F" w:rsidR="00063FB7" w:rsidRPr="00063FB7" w:rsidRDefault="00063FB7" w:rsidP="00063FB7">
      <w:pPr>
        <w:spacing w:after="30"/>
        <w:rPr>
          <w:b/>
          <w:bCs/>
        </w:rPr>
      </w:pPr>
      <w:r>
        <w:rPr>
          <w:b/>
          <w:bCs/>
        </w:rPr>
        <w:t>ANS:</w:t>
      </w:r>
    </w:p>
    <w:p w14:paraId="531A14AB" w14:textId="77777777" w:rsidR="00CD2DA1" w:rsidRDefault="00CD2DA1" w:rsidP="00CD2DA1">
      <w:pPr>
        <w:pStyle w:val="Heading2"/>
      </w:pPr>
      <w:r>
        <w:t xml:space="preserve">Section C — Practical / Lab-Based Tasks </w:t>
      </w:r>
      <w:r>
        <w:rPr>
          <w:b w:val="0"/>
          <w:bCs w:val="0"/>
          <w:i/>
          <w:iCs/>
          <w:sz w:val="20"/>
          <w:szCs w:val="20"/>
        </w:rPr>
        <w:t>(Total 47 Marks)</w:t>
      </w:r>
    </w:p>
    <w:p w14:paraId="685DC6B9" w14:textId="77777777" w:rsidR="00B0158E" w:rsidRDefault="00CD2DA1" w:rsidP="00B0158E">
      <w:r>
        <w:rPr>
          <w:b/>
        </w:rPr>
        <w:t>Instructions:</w:t>
      </w:r>
      <w:r>
        <w:rPr>
          <w:b/>
        </w:rPr>
        <w:br/>
      </w:r>
      <w:r>
        <w:t>Execute the required Linux commands in the terminal and paste screenshots showing both and outputs.</w:t>
      </w:r>
    </w:p>
    <w:p w14:paraId="1795A5F3" w14:textId="7EB106C6" w:rsidR="00CD2DA1" w:rsidRPr="00B0158E" w:rsidRDefault="00CD2DA1" w:rsidP="00B0158E">
      <w:pPr>
        <w:rPr>
          <w:b/>
          <w:bCs/>
        </w:rPr>
      </w:pPr>
      <w:r w:rsidRPr="00B0158E">
        <w:rPr>
          <w:b/>
          <w:bCs/>
          <w:sz w:val="24"/>
          <w:szCs w:val="24"/>
        </w:rPr>
        <w:t>Question 1: Employee Records Management</w:t>
      </w:r>
    </w:p>
    <w:p w14:paraId="630C223C" w14:textId="4B02C277" w:rsidR="00CD2DA1" w:rsidRDefault="00CD2DA1" w:rsidP="00CD2DA1">
      <w:r>
        <w:t xml:space="preserve">Perform the following tasks </w:t>
      </w:r>
      <w:r w:rsidR="00514672">
        <w:t xml:space="preserve">commands </w:t>
      </w:r>
      <w:r>
        <w:t>related to employee records management:</w:t>
      </w:r>
    </w:p>
    <w:p w14:paraId="638A3229" w14:textId="77777777" w:rsidR="00CD2DA1" w:rsidRDefault="00CD2DA1">
      <w:pPr>
        <w:pStyle w:val="ListNumber"/>
        <w:numPr>
          <w:ilvl w:val="0"/>
          <w:numId w:val="8"/>
        </w:numPr>
        <w:spacing w:line="276" w:lineRule="auto"/>
      </w:pPr>
      <w:r>
        <w:t>Create a directory named employees.</w:t>
      </w:r>
    </w:p>
    <w:p w14:paraId="47B32AFB" w14:textId="77777777" w:rsidR="00CD2DA1" w:rsidRDefault="00CD2DA1">
      <w:pPr>
        <w:pStyle w:val="ListNumber"/>
        <w:numPr>
          <w:ilvl w:val="0"/>
          <w:numId w:val="8"/>
        </w:numPr>
        <w:spacing w:line="276" w:lineRule="auto"/>
      </w:pPr>
      <w:r>
        <w:t>Create files emp1.txt, emp2.txt and emp3.txt.</w:t>
      </w:r>
    </w:p>
    <w:p w14:paraId="3F84C217" w14:textId="77777777" w:rsidR="00CD2DA1" w:rsidRDefault="00CD2DA1">
      <w:pPr>
        <w:pStyle w:val="ListNumber"/>
        <w:numPr>
          <w:ilvl w:val="0"/>
          <w:numId w:val="8"/>
        </w:numPr>
        <w:spacing w:line="276" w:lineRule="auto"/>
      </w:pPr>
      <w:r>
        <w:t>List all files including hidden files.</w:t>
      </w:r>
    </w:p>
    <w:p w14:paraId="7F594BD8" w14:textId="480BCBF3" w:rsidR="00B0158E" w:rsidRDefault="00CD2DA1" w:rsidP="00B0158E">
      <w:r>
        <w:t>Submit: Screenshot showing commands executed and corresponding outputs.</w:t>
      </w:r>
    </w:p>
    <w:p w14:paraId="1B557141" w14:textId="0A7D2DF8" w:rsidR="00CD2DA1" w:rsidRPr="00B0158E" w:rsidRDefault="00CD2DA1" w:rsidP="00B0158E">
      <w:pPr>
        <w:rPr>
          <w:b/>
          <w:bCs/>
        </w:rPr>
      </w:pPr>
      <w:r w:rsidRPr="00B0158E">
        <w:rPr>
          <w:b/>
          <w:bCs/>
          <w:sz w:val="24"/>
          <w:szCs w:val="24"/>
        </w:rPr>
        <w:t>Question 2: Hidden Files Investigation</w:t>
      </w:r>
    </w:p>
    <w:p w14:paraId="37E69252" w14:textId="77777777" w:rsidR="00CD2DA1" w:rsidRDefault="00CD2DA1" w:rsidP="00CD2DA1">
      <w:r>
        <w:t>Perform the following tasks related to hidden files investigation:</w:t>
      </w:r>
    </w:p>
    <w:p w14:paraId="2388271D" w14:textId="77777777" w:rsidR="00CD2DA1" w:rsidRDefault="00CD2DA1" w:rsidP="00CD2DA1">
      <w:pPr>
        <w:pStyle w:val="ListNumber"/>
        <w:spacing w:line="276" w:lineRule="auto"/>
      </w:pPr>
      <w:r>
        <w:t xml:space="preserve">Create a hidden file </w:t>
      </w:r>
      <w:proofErr w:type="gramStart"/>
      <w:r>
        <w:t>named .secret</w:t>
      </w:r>
      <w:proofErr w:type="gramEnd"/>
      <w:r>
        <w:t>.</w:t>
      </w:r>
    </w:p>
    <w:p w14:paraId="3951366A" w14:textId="77777777" w:rsidR="00CD2DA1" w:rsidRDefault="00CD2DA1" w:rsidP="00CD2DA1">
      <w:pPr>
        <w:pStyle w:val="ListNumber"/>
        <w:spacing w:line="276" w:lineRule="auto"/>
      </w:pPr>
      <w:r>
        <w:t>Display all files including hidden files.</w:t>
      </w:r>
    </w:p>
    <w:p w14:paraId="7BA140CB" w14:textId="77777777" w:rsidR="00CD2DA1" w:rsidRDefault="00CD2DA1" w:rsidP="00CD2DA1">
      <w:pPr>
        <w:pStyle w:val="ListNumber"/>
        <w:spacing w:line="276" w:lineRule="auto"/>
      </w:pPr>
      <w:r>
        <w:t>Verify that the hidden file exists.</w:t>
      </w:r>
    </w:p>
    <w:p w14:paraId="009215C8" w14:textId="77777777" w:rsidR="00B0158E" w:rsidRDefault="00CD2DA1" w:rsidP="00B0158E">
      <w:r>
        <w:t>Submit: Screenshot showing commands executed and corresponding outputs.</w:t>
      </w:r>
    </w:p>
    <w:p w14:paraId="11CD05D4" w14:textId="77777777" w:rsidR="006B3214" w:rsidRDefault="006B3214" w:rsidP="00B0158E">
      <w:pPr>
        <w:rPr>
          <w:b/>
          <w:bCs/>
          <w:sz w:val="24"/>
          <w:szCs w:val="24"/>
        </w:rPr>
      </w:pPr>
    </w:p>
    <w:p w14:paraId="247C6710" w14:textId="77777777" w:rsidR="006B3214" w:rsidRDefault="006B3214" w:rsidP="00B0158E">
      <w:pPr>
        <w:rPr>
          <w:b/>
          <w:bCs/>
          <w:sz w:val="24"/>
          <w:szCs w:val="24"/>
        </w:rPr>
      </w:pPr>
    </w:p>
    <w:p w14:paraId="0DA09225" w14:textId="01654107" w:rsidR="00CD2DA1" w:rsidRPr="00B0158E" w:rsidRDefault="00CD2DA1" w:rsidP="00B0158E">
      <w:pPr>
        <w:rPr>
          <w:b/>
          <w:bCs/>
        </w:rPr>
      </w:pPr>
      <w:r w:rsidRPr="00B0158E">
        <w:rPr>
          <w:b/>
          <w:bCs/>
          <w:sz w:val="24"/>
          <w:szCs w:val="24"/>
        </w:rPr>
        <w:lastRenderedPageBreak/>
        <w:t>Question 3: Archive Creation</w:t>
      </w:r>
    </w:p>
    <w:p w14:paraId="6413494A" w14:textId="77777777" w:rsidR="00CD2DA1" w:rsidRDefault="00CD2DA1" w:rsidP="00CD2DA1">
      <w:r>
        <w:t>Perform the following tasks related to archive creation:</w:t>
      </w:r>
    </w:p>
    <w:p w14:paraId="52EF9065" w14:textId="77777777" w:rsidR="00CD2DA1" w:rsidRDefault="00CD2DA1">
      <w:pPr>
        <w:pStyle w:val="ListNumber"/>
        <w:numPr>
          <w:ilvl w:val="0"/>
          <w:numId w:val="9"/>
        </w:numPr>
        <w:spacing w:line="276" w:lineRule="auto"/>
      </w:pPr>
      <w:r>
        <w:t>Create a directory named project.</w:t>
      </w:r>
    </w:p>
    <w:p w14:paraId="4B835DD7" w14:textId="77777777" w:rsidR="00CD2DA1" w:rsidRDefault="00CD2DA1">
      <w:pPr>
        <w:pStyle w:val="ListNumber"/>
        <w:numPr>
          <w:ilvl w:val="0"/>
          <w:numId w:val="9"/>
        </w:numPr>
        <w:spacing w:line="276" w:lineRule="auto"/>
      </w:pPr>
      <w:r>
        <w:t>Create three files inside it.</w:t>
      </w:r>
    </w:p>
    <w:p w14:paraId="09B3D135" w14:textId="77777777" w:rsidR="00CD2DA1" w:rsidRDefault="00CD2DA1">
      <w:pPr>
        <w:pStyle w:val="ListNumber"/>
        <w:numPr>
          <w:ilvl w:val="0"/>
          <w:numId w:val="9"/>
        </w:numPr>
        <w:spacing w:line="276" w:lineRule="auto"/>
      </w:pPr>
      <w:r>
        <w:t>Create a tar archive named project.tar.</w:t>
      </w:r>
    </w:p>
    <w:p w14:paraId="6200E2A5" w14:textId="77777777" w:rsidR="00B0158E" w:rsidRDefault="00CD2DA1" w:rsidP="00B0158E">
      <w:r>
        <w:t>Submit: Screenshot showing commands executed and corresponding outputs.</w:t>
      </w:r>
    </w:p>
    <w:p w14:paraId="517C5918" w14:textId="484D8C01" w:rsidR="00CD2DA1" w:rsidRPr="00B0158E" w:rsidRDefault="00CD2DA1" w:rsidP="00B0158E">
      <w:pPr>
        <w:rPr>
          <w:b/>
          <w:bCs/>
        </w:rPr>
      </w:pPr>
      <w:r w:rsidRPr="00B0158E">
        <w:rPr>
          <w:b/>
          <w:bCs/>
          <w:sz w:val="24"/>
          <w:szCs w:val="24"/>
        </w:rPr>
        <w:t>Question 4: Compressed Backup</w:t>
      </w:r>
    </w:p>
    <w:p w14:paraId="2A72D7F8" w14:textId="77777777" w:rsidR="00CD2DA1" w:rsidRDefault="00CD2DA1" w:rsidP="00CD2DA1">
      <w:r>
        <w:t>Perform the following tasks related to compressed backup:</w:t>
      </w:r>
    </w:p>
    <w:p w14:paraId="12D40E4D" w14:textId="77777777" w:rsidR="00CD2DA1" w:rsidRDefault="00CD2DA1">
      <w:pPr>
        <w:pStyle w:val="ListNumber"/>
        <w:numPr>
          <w:ilvl w:val="0"/>
          <w:numId w:val="10"/>
        </w:numPr>
        <w:spacing w:line="276" w:lineRule="auto"/>
      </w:pPr>
      <w:r>
        <w:t xml:space="preserve">Create a directory named </w:t>
      </w:r>
      <w:proofErr w:type="spellStart"/>
      <w:r>
        <w:t>backup_data</w:t>
      </w:r>
      <w:proofErr w:type="spellEnd"/>
      <w:r>
        <w:t>.</w:t>
      </w:r>
    </w:p>
    <w:p w14:paraId="6C356534" w14:textId="77777777" w:rsidR="00CD2DA1" w:rsidRDefault="00CD2DA1">
      <w:pPr>
        <w:pStyle w:val="ListNumber"/>
        <w:numPr>
          <w:ilvl w:val="0"/>
          <w:numId w:val="10"/>
        </w:numPr>
        <w:spacing w:line="276" w:lineRule="auto"/>
      </w:pPr>
      <w:r>
        <w:t>Add files inside it.</w:t>
      </w:r>
    </w:p>
    <w:p w14:paraId="577875CC" w14:textId="77777777" w:rsidR="00CD2DA1" w:rsidRDefault="00CD2DA1">
      <w:pPr>
        <w:pStyle w:val="ListNumber"/>
        <w:numPr>
          <w:ilvl w:val="0"/>
          <w:numId w:val="10"/>
        </w:numPr>
        <w:spacing w:line="276" w:lineRule="auto"/>
      </w:pPr>
      <w:r>
        <w:t>Create a compressed archive backup.tar.gz.</w:t>
      </w:r>
    </w:p>
    <w:p w14:paraId="38103A92" w14:textId="61A3CCBA" w:rsidR="00296D52" w:rsidRDefault="00CD2DA1" w:rsidP="00296D52">
      <w:r>
        <w:t>Submit: Screenshot showing commands executed and corresponding outputs.</w:t>
      </w:r>
    </w:p>
    <w:p w14:paraId="6D7E80ED" w14:textId="09F7F117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5: Archive Extraction</w:t>
      </w:r>
    </w:p>
    <w:p w14:paraId="2924EB80" w14:textId="77777777" w:rsidR="00CD2DA1" w:rsidRDefault="00CD2DA1" w:rsidP="00CD2DA1">
      <w:r>
        <w:t>Perform the following tasks related to archive extraction:</w:t>
      </w:r>
    </w:p>
    <w:p w14:paraId="086B5A74" w14:textId="77777777" w:rsidR="00CD2DA1" w:rsidRDefault="00CD2DA1">
      <w:pPr>
        <w:pStyle w:val="ListNumber"/>
        <w:numPr>
          <w:ilvl w:val="0"/>
          <w:numId w:val="11"/>
        </w:numPr>
        <w:spacing w:line="276" w:lineRule="auto"/>
      </w:pPr>
      <w:r>
        <w:t>Extract backup.tar.gz.</w:t>
      </w:r>
    </w:p>
    <w:p w14:paraId="1979DC86" w14:textId="77777777" w:rsidR="00CD2DA1" w:rsidRDefault="00CD2DA1">
      <w:pPr>
        <w:pStyle w:val="ListNumber"/>
        <w:numPr>
          <w:ilvl w:val="0"/>
          <w:numId w:val="11"/>
        </w:numPr>
        <w:spacing w:line="276" w:lineRule="auto"/>
      </w:pPr>
      <w:r>
        <w:t>Verify the extracted files and directories.</w:t>
      </w:r>
    </w:p>
    <w:p w14:paraId="194A6398" w14:textId="77777777" w:rsidR="00296D52" w:rsidRDefault="00CD2DA1" w:rsidP="00296D52">
      <w:r>
        <w:t>Submit: Screenshot showing commands executed and corresponding outputs.</w:t>
      </w:r>
    </w:p>
    <w:p w14:paraId="00E6FA43" w14:textId="5204B2C0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6: Process Monitoring</w:t>
      </w:r>
    </w:p>
    <w:p w14:paraId="381B90B7" w14:textId="77777777" w:rsidR="00CD2DA1" w:rsidRDefault="00CD2DA1" w:rsidP="00CD2DA1">
      <w:r>
        <w:t>Perform the following tasks related to process monitoring:</w:t>
      </w:r>
    </w:p>
    <w:p w14:paraId="148B950D" w14:textId="77777777" w:rsidR="00CD2DA1" w:rsidRDefault="00CD2DA1">
      <w:pPr>
        <w:pStyle w:val="ListNumber"/>
        <w:numPr>
          <w:ilvl w:val="0"/>
          <w:numId w:val="12"/>
        </w:numPr>
        <w:spacing w:line="276" w:lineRule="auto"/>
      </w:pPr>
      <w:r>
        <w:t>Display currently running processes.</w:t>
      </w:r>
    </w:p>
    <w:p w14:paraId="49E1C720" w14:textId="77777777" w:rsidR="00CD2DA1" w:rsidRDefault="00CD2DA1">
      <w:pPr>
        <w:pStyle w:val="ListNumber"/>
        <w:numPr>
          <w:ilvl w:val="0"/>
          <w:numId w:val="12"/>
        </w:numPr>
        <w:spacing w:line="276" w:lineRule="auto"/>
      </w:pPr>
      <w:r>
        <w:t>Display top resource-consuming processes.</w:t>
      </w:r>
    </w:p>
    <w:p w14:paraId="127D341D" w14:textId="079BFD21" w:rsidR="00296D52" w:rsidRDefault="00CD2DA1" w:rsidP="00296D52">
      <w:r>
        <w:t>Submit: Screenshot showing commands executed and corresponding outputs.</w:t>
      </w:r>
    </w:p>
    <w:p w14:paraId="3AF2A765" w14:textId="64725D96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7: Process Termination</w:t>
      </w:r>
    </w:p>
    <w:p w14:paraId="0A0C9CF8" w14:textId="77777777" w:rsidR="00CD2DA1" w:rsidRDefault="00CD2DA1" w:rsidP="00CD2DA1">
      <w:r>
        <w:t>Perform the following tasks related to process termination:</w:t>
      </w:r>
    </w:p>
    <w:p w14:paraId="20EE9051" w14:textId="77777777" w:rsidR="00CD2DA1" w:rsidRDefault="00CD2DA1">
      <w:pPr>
        <w:pStyle w:val="ListNumber"/>
        <w:numPr>
          <w:ilvl w:val="0"/>
          <w:numId w:val="13"/>
        </w:numPr>
        <w:spacing w:line="276" w:lineRule="auto"/>
      </w:pPr>
      <w:r>
        <w:t>Start a background process using sleep 500.</w:t>
      </w:r>
    </w:p>
    <w:p w14:paraId="7B232C11" w14:textId="77777777" w:rsidR="00CD2DA1" w:rsidRDefault="00CD2DA1">
      <w:pPr>
        <w:pStyle w:val="ListNumber"/>
        <w:numPr>
          <w:ilvl w:val="0"/>
          <w:numId w:val="13"/>
        </w:numPr>
        <w:spacing w:line="276" w:lineRule="auto"/>
      </w:pPr>
      <w:r>
        <w:t>Find its PID.</w:t>
      </w:r>
    </w:p>
    <w:p w14:paraId="0F5E94AB" w14:textId="77777777" w:rsidR="00CD2DA1" w:rsidRDefault="00CD2DA1">
      <w:pPr>
        <w:pStyle w:val="ListNumber"/>
        <w:numPr>
          <w:ilvl w:val="0"/>
          <w:numId w:val="13"/>
        </w:numPr>
        <w:spacing w:line="276" w:lineRule="auto"/>
      </w:pPr>
      <w:r>
        <w:t>Kill the process.</w:t>
      </w:r>
    </w:p>
    <w:p w14:paraId="3A7A2DC7" w14:textId="77777777" w:rsidR="00CD2DA1" w:rsidRDefault="00CD2DA1">
      <w:pPr>
        <w:pStyle w:val="ListNumber"/>
        <w:numPr>
          <w:ilvl w:val="0"/>
          <w:numId w:val="13"/>
        </w:numPr>
        <w:spacing w:line="276" w:lineRule="auto"/>
      </w:pPr>
      <w:r>
        <w:t>Verify termination.</w:t>
      </w:r>
    </w:p>
    <w:p w14:paraId="053773E8" w14:textId="77777777" w:rsidR="00296D52" w:rsidRDefault="00CD2DA1" w:rsidP="00296D52">
      <w:r>
        <w:t>Submit: Screenshot showing commands executed and corresponding outputs.</w:t>
      </w:r>
    </w:p>
    <w:p w14:paraId="72B8DA63" w14:textId="77777777" w:rsidR="00063FB7" w:rsidRDefault="00063FB7" w:rsidP="00296D52">
      <w:pPr>
        <w:rPr>
          <w:b/>
          <w:bCs/>
          <w:sz w:val="24"/>
          <w:szCs w:val="24"/>
        </w:rPr>
      </w:pPr>
    </w:p>
    <w:p w14:paraId="450C8DC5" w14:textId="77777777" w:rsidR="00063FB7" w:rsidRDefault="00063FB7" w:rsidP="00296D52">
      <w:pPr>
        <w:rPr>
          <w:b/>
          <w:bCs/>
          <w:sz w:val="24"/>
          <w:szCs w:val="24"/>
        </w:rPr>
      </w:pPr>
    </w:p>
    <w:p w14:paraId="4C56F5AF" w14:textId="389EF43D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lastRenderedPageBreak/>
        <w:t>Question 8: File Comparison</w:t>
      </w:r>
    </w:p>
    <w:p w14:paraId="3F1C06C7" w14:textId="77777777" w:rsidR="00CD2DA1" w:rsidRDefault="00CD2DA1" w:rsidP="00CD2DA1">
      <w:r>
        <w:t>Perform the following tasks related to file comparison:</w:t>
      </w:r>
    </w:p>
    <w:p w14:paraId="313CCFB8" w14:textId="77777777" w:rsidR="00CD2DA1" w:rsidRDefault="00CD2DA1">
      <w:pPr>
        <w:pStyle w:val="ListNumber"/>
        <w:numPr>
          <w:ilvl w:val="0"/>
          <w:numId w:val="14"/>
        </w:numPr>
        <w:spacing w:line="276" w:lineRule="auto"/>
      </w:pPr>
      <w:r>
        <w:t>Create config1.txt and config2.txt.</w:t>
      </w:r>
    </w:p>
    <w:p w14:paraId="04F98E01" w14:textId="77777777" w:rsidR="00CD2DA1" w:rsidRDefault="00CD2DA1">
      <w:pPr>
        <w:pStyle w:val="ListNumber"/>
        <w:numPr>
          <w:ilvl w:val="0"/>
          <w:numId w:val="14"/>
        </w:numPr>
        <w:spacing w:line="276" w:lineRule="auto"/>
      </w:pPr>
      <w:r>
        <w:t>Add different contents.</w:t>
      </w:r>
    </w:p>
    <w:p w14:paraId="74C96CC4" w14:textId="77777777" w:rsidR="00CD2DA1" w:rsidRDefault="00CD2DA1">
      <w:pPr>
        <w:pStyle w:val="ListNumber"/>
        <w:numPr>
          <w:ilvl w:val="0"/>
          <w:numId w:val="14"/>
        </w:numPr>
        <w:spacing w:line="276" w:lineRule="auto"/>
      </w:pPr>
      <w:r>
        <w:t>Compare both files.</w:t>
      </w:r>
    </w:p>
    <w:p w14:paraId="43AD2480" w14:textId="77777777" w:rsidR="00296D52" w:rsidRDefault="00CD2DA1" w:rsidP="00296D52">
      <w:r>
        <w:t>Submit: Screenshot showing commands executed and corresponding outputs.</w:t>
      </w:r>
    </w:p>
    <w:p w14:paraId="3AB1223E" w14:textId="5AEFFC41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9: Sorting Data</w:t>
      </w:r>
    </w:p>
    <w:p w14:paraId="387B6A6F" w14:textId="77777777" w:rsidR="00CD2DA1" w:rsidRDefault="00CD2DA1" w:rsidP="00CD2DA1">
      <w:r>
        <w:t>Perform the following tasks related to sorting data:</w:t>
      </w:r>
    </w:p>
    <w:p w14:paraId="71AEE9DB" w14:textId="77777777" w:rsidR="00CD2DA1" w:rsidRDefault="00CD2DA1">
      <w:pPr>
        <w:pStyle w:val="ListNumber"/>
        <w:numPr>
          <w:ilvl w:val="0"/>
          <w:numId w:val="15"/>
        </w:numPr>
        <w:spacing w:line="276" w:lineRule="auto"/>
      </w:pPr>
      <w:r>
        <w:t>Create employees.txt.</w:t>
      </w:r>
    </w:p>
    <w:p w14:paraId="5E4E65FA" w14:textId="77777777" w:rsidR="00CD2DA1" w:rsidRDefault="00CD2DA1">
      <w:pPr>
        <w:pStyle w:val="ListNumber"/>
        <w:numPr>
          <w:ilvl w:val="0"/>
          <w:numId w:val="15"/>
        </w:numPr>
        <w:spacing w:line="276" w:lineRule="auto"/>
      </w:pPr>
      <w:r>
        <w:t>Add at least 10 employee names.</w:t>
      </w:r>
    </w:p>
    <w:p w14:paraId="00AB058F" w14:textId="77777777" w:rsidR="00CD2DA1" w:rsidRDefault="00CD2DA1">
      <w:pPr>
        <w:pStyle w:val="ListNumber"/>
        <w:numPr>
          <w:ilvl w:val="0"/>
          <w:numId w:val="15"/>
        </w:numPr>
        <w:spacing w:line="276" w:lineRule="auto"/>
      </w:pPr>
      <w:r>
        <w:t>Sort the file alphabetically.</w:t>
      </w:r>
    </w:p>
    <w:p w14:paraId="4309EFB4" w14:textId="77777777" w:rsidR="00296D52" w:rsidRDefault="00CD2DA1" w:rsidP="00296D52">
      <w:r>
        <w:t>Submit: Screenshot showing commands executed and corresponding outputs.</w:t>
      </w:r>
    </w:p>
    <w:p w14:paraId="689BA1E8" w14:textId="0B57D16D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10: Duplicate Removal</w:t>
      </w:r>
    </w:p>
    <w:p w14:paraId="359F3413" w14:textId="77777777" w:rsidR="00CD2DA1" w:rsidRDefault="00CD2DA1" w:rsidP="00CD2DA1">
      <w:r>
        <w:t>Perform the following tasks related to duplicate removal:</w:t>
      </w:r>
    </w:p>
    <w:p w14:paraId="379D7ADE" w14:textId="77777777" w:rsidR="00CD2DA1" w:rsidRDefault="00CD2DA1">
      <w:pPr>
        <w:pStyle w:val="ListNumber"/>
        <w:numPr>
          <w:ilvl w:val="0"/>
          <w:numId w:val="16"/>
        </w:numPr>
        <w:spacing w:line="276" w:lineRule="auto"/>
      </w:pPr>
      <w:r>
        <w:t>Create students.txt.</w:t>
      </w:r>
    </w:p>
    <w:p w14:paraId="2F7F78CE" w14:textId="77777777" w:rsidR="00CD2DA1" w:rsidRDefault="00CD2DA1">
      <w:pPr>
        <w:pStyle w:val="ListNumber"/>
        <w:numPr>
          <w:ilvl w:val="0"/>
          <w:numId w:val="16"/>
        </w:numPr>
        <w:spacing w:line="276" w:lineRule="auto"/>
      </w:pPr>
      <w:r>
        <w:t>Add duplicate entries.</w:t>
      </w:r>
    </w:p>
    <w:p w14:paraId="484A4EBA" w14:textId="77777777" w:rsidR="00CD2DA1" w:rsidRDefault="00CD2DA1">
      <w:pPr>
        <w:pStyle w:val="ListNumber"/>
        <w:numPr>
          <w:ilvl w:val="0"/>
          <w:numId w:val="16"/>
        </w:numPr>
        <w:spacing w:line="276" w:lineRule="auto"/>
      </w:pPr>
      <w:r>
        <w:t>Display only unique entries.</w:t>
      </w:r>
    </w:p>
    <w:p w14:paraId="0AF040BD" w14:textId="77777777" w:rsidR="00296D52" w:rsidRDefault="00CD2DA1" w:rsidP="00296D52">
      <w:r>
        <w:t>Submit: Screenshot showing commands executed and corresponding outputs.</w:t>
      </w:r>
    </w:p>
    <w:p w14:paraId="137ED1B6" w14:textId="2D1EA016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11: Network Information</w:t>
      </w:r>
    </w:p>
    <w:p w14:paraId="033FE759" w14:textId="77777777" w:rsidR="00CD2DA1" w:rsidRDefault="00CD2DA1" w:rsidP="00CD2DA1">
      <w:r>
        <w:t>Perform the following tasks related to network information:</w:t>
      </w:r>
    </w:p>
    <w:p w14:paraId="459AE599" w14:textId="77777777" w:rsidR="00CD2DA1" w:rsidRDefault="00CD2DA1">
      <w:pPr>
        <w:pStyle w:val="ListNumber"/>
        <w:numPr>
          <w:ilvl w:val="0"/>
          <w:numId w:val="17"/>
        </w:numPr>
        <w:spacing w:line="276" w:lineRule="auto"/>
      </w:pPr>
      <w:r>
        <w:t>Display IP address information.</w:t>
      </w:r>
    </w:p>
    <w:p w14:paraId="6266F520" w14:textId="77777777" w:rsidR="00CD2DA1" w:rsidRDefault="00CD2DA1">
      <w:pPr>
        <w:pStyle w:val="ListNumber"/>
        <w:numPr>
          <w:ilvl w:val="0"/>
          <w:numId w:val="17"/>
        </w:numPr>
        <w:spacing w:line="276" w:lineRule="auto"/>
      </w:pPr>
      <w:r>
        <w:t>Display hostname.</w:t>
      </w:r>
    </w:p>
    <w:p w14:paraId="22D6B59A" w14:textId="77777777" w:rsidR="00CD2DA1" w:rsidRDefault="00CD2DA1">
      <w:pPr>
        <w:pStyle w:val="ListNumber"/>
        <w:numPr>
          <w:ilvl w:val="0"/>
          <w:numId w:val="17"/>
        </w:numPr>
        <w:spacing w:line="276" w:lineRule="auto"/>
      </w:pPr>
      <w:r>
        <w:t>Display routing table.</w:t>
      </w:r>
    </w:p>
    <w:p w14:paraId="6DB6B2F8" w14:textId="77777777" w:rsidR="00296D52" w:rsidRDefault="00CD2DA1" w:rsidP="00296D52">
      <w:r>
        <w:t>Submit: Screenshot showing commands executed and corresponding outputs.</w:t>
      </w:r>
    </w:p>
    <w:p w14:paraId="18B7BCE3" w14:textId="4840818C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12: Connectivity Test</w:t>
      </w:r>
    </w:p>
    <w:p w14:paraId="5BD60763" w14:textId="77777777" w:rsidR="00CD2DA1" w:rsidRDefault="00CD2DA1" w:rsidP="00CD2DA1">
      <w:r>
        <w:t>Perform the following tasks related to connectivity test:</w:t>
      </w:r>
    </w:p>
    <w:p w14:paraId="3CE64046" w14:textId="77777777" w:rsidR="00CD2DA1" w:rsidRDefault="00CD2DA1">
      <w:pPr>
        <w:pStyle w:val="ListNumber"/>
        <w:numPr>
          <w:ilvl w:val="0"/>
          <w:numId w:val="18"/>
        </w:numPr>
        <w:spacing w:line="276" w:lineRule="auto"/>
      </w:pPr>
      <w:r>
        <w:t>Verify connectivity to Google DNS.</w:t>
      </w:r>
    </w:p>
    <w:p w14:paraId="683C9911" w14:textId="77777777" w:rsidR="00CD2DA1" w:rsidRDefault="00CD2DA1">
      <w:pPr>
        <w:pStyle w:val="ListNumber"/>
        <w:numPr>
          <w:ilvl w:val="0"/>
          <w:numId w:val="18"/>
        </w:numPr>
        <w:spacing w:line="276" w:lineRule="auto"/>
      </w:pPr>
      <w:r>
        <w:t>Display the result of the connectivity test.</w:t>
      </w:r>
    </w:p>
    <w:p w14:paraId="482FBF6A" w14:textId="77777777" w:rsidR="00296D52" w:rsidRDefault="00CD2DA1" w:rsidP="00296D52">
      <w:r>
        <w:t>Submit: Screenshot showing commands executed and corresponding outputs.</w:t>
      </w:r>
    </w:p>
    <w:p w14:paraId="70161064" w14:textId="77777777" w:rsidR="00063FB7" w:rsidRDefault="00063FB7" w:rsidP="00296D52">
      <w:pPr>
        <w:rPr>
          <w:b/>
          <w:bCs/>
          <w:sz w:val="24"/>
          <w:szCs w:val="24"/>
        </w:rPr>
      </w:pPr>
    </w:p>
    <w:p w14:paraId="572F6B38" w14:textId="77777777" w:rsidR="00063FB7" w:rsidRDefault="00063FB7" w:rsidP="00296D52">
      <w:pPr>
        <w:rPr>
          <w:b/>
          <w:bCs/>
          <w:sz w:val="24"/>
          <w:szCs w:val="24"/>
        </w:rPr>
      </w:pPr>
    </w:p>
    <w:p w14:paraId="6E909CE3" w14:textId="197FCEDB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lastRenderedPageBreak/>
        <w:t>Question 13: User Account Information</w:t>
      </w:r>
    </w:p>
    <w:p w14:paraId="3CDFA1D5" w14:textId="77777777" w:rsidR="00CD2DA1" w:rsidRDefault="00CD2DA1" w:rsidP="00CD2DA1">
      <w:r>
        <w:t>Perform the following tasks related to user account information:</w:t>
      </w:r>
    </w:p>
    <w:p w14:paraId="6A503B79" w14:textId="77777777" w:rsidR="00CD2DA1" w:rsidRDefault="00CD2DA1">
      <w:pPr>
        <w:pStyle w:val="ListNumber"/>
        <w:numPr>
          <w:ilvl w:val="0"/>
          <w:numId w:val="19"/>
        </w:numPr>
        <w:spacing w:line="276" w:lineRule="auto"/>
      </w:pPr>
      <w:r>
        <w:t>Display current username.</w:t>
      </w:r>
    </w:p>
    <w:p w14:paraId="23067BA8" w14:textId="77777777" w:rsidR="00CD2DA1" w:rsidRDefault="00CD2DA1">
      <w:pPr>
        <w:pStyle w:val="ListNumber"/>
        <w:numPr>
          <w:ilvl w:val="0"/>
          <w:numId w:val="19"/>
        </w:numPr>
        <w:spacing w:line="276" w:lineRule="auto"/>
      </w:pPr>
      <w:r>
        <w:t>Display UID and GID information.</w:t>
      </w:r>
    </w:p>
    <w:p w14:paraId="4AC2A8AF" w14:textId="77777777" w:rsidR="00CD2DA1" w:rsidRDefault="00CD2DA1">
      <w:pPr>
        <w:pStyle w:val="ListNumber"/>
        <w:numPr>
          <w:ilvl w:val="0"/>
          <w:numId w:val="19"/>
        </w:numPr>
        <w:spacing w:line="276" w:lineRule="auto"/>
      </w:pPr>
      <w:r>
        <w:t>Display currently logged-in users.</w:t>
      </w:r>
    </w:p>
    <w:p w14:paraId="7C0C6CB8" w14:textId="77777777" w:rsidR="00296D52" w:rsidRDefault="00CD2DA1" w:rsidP="00296D52">
      <w:r>
        <w:t>Submit: Screenshot showing commands executed and corresponding outputs.</w:t>
      </w:r>
    </w:p>
    <w:p w14:paraId="0066DD46" w14:textId="26BEAD55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14: Environment Variables</w:t>
      </w:r>
    </w:p>
    <w:p w14:paraId="054371D1" w14:textId="77777777" w:rsidR="00CD2DA1" w:rsidRDefault="00CD2DA1" w:rsidP="00CD2DA1">
      <w:r>
        <w:t>Perform the following tasks related to environment variables:</w:t>
      </w:r>
    </w:p>
    <w:p w14:paraId="077218ED" w14:textId="77777777" w:rsidR="00CD2DA1" w:rsidRDefault="00CD2DA1">
      <w:pPr>
        <w:pStyle w:val="ListNumber"/>
        <w:numPr>
          <w:ilvl w:val="0"/>
          <w:numId w:val="20"/>
        </w:numPr>
        <w:spacing w:line="276" w:lineRule="auto"/>
      </w:pPr>
      <w:r>
        <w:t>Display HOME directory path.</w:t>
      </w:r>
    </w:p>
    <w:p w14:paraId="3F32EE36" w14:textId="77777777" w:rsidR="00CD2DA1" w:rsidRDefault="00CD2DA1">
      <w:pPr>
        <w:pStyle w:val="ListNumber"/>
        <w:numPr>
          <w:ilvl w:val="0"/>
          <w:numId w:val="20"/>
        </w:numPr>
        <w:spacing w:line="276" w:lineRule="auto"/>
      </w:pPr>
      <w:r>
        <w:t>Display PATH variable.</w:t>
      </w:r>
    </w:p>
    <w:p w14:paraId="1FE9646D" w14:textId="77777777" w:rsidR="00CD2DA1" w:rsidRDefault="00CD2DA1">
      <w:pPr>
        <w:pStyle w:val="ListNumber"/>
        <w:numPr>
          <w:ilvl w:val="0"/>
          <w:numId w:val="20"/>
        </w:numPr>
        <w:spacing w:line="276" w:lineRule="auto"/>
      </w:pPr>
      <w:r>
        <w:t>Save both outputs to a file.</w:t>
      </w:r>
    </w:p>
    <w:p w14:paraId="2A7461D4" w14:textId="77777777" w:rsidR="00296D52" w:rsidRDefault="00CD2DA1" w:rsidP="00B0158E">
      <w:r>
        <w:t>Submit: Screenshot showing commands executed and corresponding outputs.</w:t>
      </w:r>
    </w:p>
    <w:p w14:paraId="018F2D9F" w14:textId="215A90DE" w:rsidR="00CD2DA1" w:rsidRPr="00296D52" w:rsidRDefault="00CD2DA1" w:rsidP="00B0158E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15: Redirection and Pipes</w:t>
      </w:r>
    </w:p>
    <w:p w14:paraId="6CD5EDDF" w14:textId="77777777" w:rsidR="00CD2DA1" w:rsidRDefault="00CD2DA1" w:rsidP="00CD2DA1">
      <w:r>
        <w:t>Perform the following tasks related to redirection and pipes:</w:t>
      </w:r>
    </w:p>
    <w:p w14:paraId="66137E4B" w14:textId="77777777" w:rsidR="00CD2DA1" w:rsidRDefault="00CD2DA1">
      <w:pPr>
        <w:pStyle w:val="ListNumber"/>
        <w:numPr>
          <w:ilvl w:val="0"/>
          <w:numId w:val="21"/>
        </w:numPr>
        <w:spacing w:line="276" w:lineRule="auto"/>
      </w:pPr>
      <w:r>
        <w:t>Display directory listing.</w:t>
      </w:r>
    </w:p>
    <w:p w14:paraId="14E0F969" w14:textId="77777777" w:rsidR="00CD2DA1" w:rsidRDefault="00CD2DA1">
      <w:pPr>
        <w:pStyle w:val="ListNumber"/>
        <w:numPr>
          <w:ilvl w:val="0"/>
          <w:numId w:val="21"/>
        </w:numPr>
        <w:spacing w:line="276" w:lineRule="auto"/>
      </w:pPr>
      <w:r>
        <w:t>Save output to report.txt.</w:t>
      </w:r>
    </w:p>
    <w:p w14:paraId="15CCF5C8" w14:textId="77777777" w:rsidR="00CD2DA1" w:rsidRDefault="00CD2DA1">
      <w:pPr>
        <w:pStyle w:val="ListNumber"/>
        <w:numPr>
          <w:ilvl w:val="0"/>
          <w:numId w:val="21"/>
        </w:numPr>
        <w:spacing w:line="276" w:lineRule="auto"/>
      </w:pPr>
      <w:r>
        <w:t>Count number of lines in the report using a pipe.</w:t>
      </w:r>
    </w:p>
    <w:p w14:paraId="1A9B1A27" w14:textId="77777777" w:rsidR="00B0158E" w:rsidRDefault="00CD2DA1" w:rsidP="00B0158E">
      <w:r>
        <w:t>Submit: Screenshot showing commands executed and corresponding outputs.</w:t>
      </w:r>
    </w:p>
    <w:p w14:paraId="2C1AA94A" w14:textId="2E7A083F" w:rsidR="00CD2DA1" w:rsidRPr="00B0158E" w:rsidRDefault="00CD2DA1" w:rsidP="00B0158E">
      <w:pPr>
        <w:rPr>
          <w:b/>
          <w:bCs/>
        </w:rPr>
      </w:pPr>
      <w:r w:rsidRPr="00B0158E">
        <w:rPr>
          <w:b/>
          <w:bCs/>
          <w:sz w:val="24"/>
          <w:szCs w:val="24"/>
        </w:rPr>
        <w:t>Question 16: Word Count Analysis</w:t>
      </w:r>
    </w:p>
    <w:p w14:paraId="15DD54C0" w14:textId="77777777" w:rsidR="00CD2DA1" w:rsidRDefault="00CD2DA1" w:rsidP="00CD2DA1">
      <w:r>
        <w:t>Perform the following tasks related to word count analysis:</w:t>
      </w:r>
    </w:p>
    <w:p w14:paraId="67090D8F" w14:textId="77777777" w:rsidR="00CD2DA1" w:rsidRDefault="00CD2DA1">
      <w:pPr>
        <w:pStyle w:val="ListNumber"/>
        <w:numPr>
          <w:ilvl w:val="0"/>
          <w:numId w:val="22"/>
        </w:numPr>
        <w:spacing w:line="276" w:lineRule="auto"/>
      </w:pPr>
      <w:r>
        <w:t>Create a text file with at least 15 lines.</w:t>
      </w:r>
    </w:p>
    <w:p w14:paraId="615A0F8C" w14:textId="77777777" w:rsidR="00CD2DA1" w:rsidRDefault="00CD2DA1">
      <w:pPr>
        <w:pStyle w:val="ListNumber"/>
        <w:numPr>
          <w:ilvl w:val="0"/>
          <w:numId w:val="22"/>
        </w:numPr>
        <w:spacing w:line="276" w:lineRule="auto"/>
      </w:pPr>
      <w:r>
        <w:t>Display number of lines, words and characters.</w:t>
      </w:r>
    </w:p>
    <w:p w14:paraId="79BCA8A7" w14:textId="64590452" w:rsidR="00296D52" w:rsidRDefault="00CD2DA1" w:rsidP="00296D52">
      <w:r>
        <w:t>Submit: Screenshot showing commands executed and corresponding outputs.</w:t>
      </w:r>
    </w:p>
    <w:p w14:paraId="35C4C77E" w14:textId="2D35885A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17: Locate Command</w:t>
      </w:r>
    </w:p>
    <w:p w14:paraId="5925F54E" w14:textId="77777777" w:rsidR="00CD2DA1" w:rsidRDefault="00CD2DA1" w:rsidP="00CD2DA1">
      <w:r>
        <w:t>Perform the following tasks related to locate command:</w:t>
      </w:r>
    </w:p>
    <w:p w14:paraId="20408495" w14:textId="77777777" w:rsidR="00CD2DA1" w:rsidRDefault="00CD2DA1">
      <w:pPr>
        <w:pStyle w:val="ListNumber"/>
        <w:numPr>
          <w:ilvl w:val="0"/>
          <w:numId w:val="23"/>
        </w:numPr>
        <w:spacing w:line="276" w:lineRule="auto"/>
      </w:pPr>
      <w:r>
        <w:t>Update the locate database.</w:t>
      </w:r>
    </w:p>
    <w:p w14:paraId="662B1A66" w14:textId="77777777" w:rsidR="00CD2DA1" w:rsidRDefault="00CD2DA1">
      <w:pPr>
        <w:pStyle w:val="ListNumber"/>
        <w:numPr>
          <w:ilvl w:val="0"/>
          <w:numId w:val="23"/>
        </w:numPr>
        <w:spacing w:line="276" w:lineRule="auto"/>
      </w:pPr>
      <w:r>
        <w:t>Search for files named passwd.</w:t>
      </w:r>
    </w:p>
    <w:p w14:paraId="1EA0A5D4" w14:textId="77777777" w:rsidR="00CD2DA1" w:rsidRDefault="00CD2DA1">
      <w:pPr>
        <w:pStyle w:val="ListNumber"/>
        <w:numPr>
          <w:ilvl w:val="0"/>
          <w:numId w:val="23"/>
        </w:numPr>
        <w:spacing w:line="276" w:lineRule="auto"/>
      </w:pPr>
      <w:r>
        <w:t>Display the results.</w:t>
      </w:r>
    </w:p>
    <w:p w14:paraId="75A73F96" w14:textId="77777777" w:rsidR="00296D52" w:rsidRDefault="00CD2DA1" w:rsidP="00296D52">
      <w:r>
        <w:t>Submit: Screenshot showing commands executed and corresponding outputs.</w:t>
      </w:r>
    </w:p>
    <w:p w14:paraId="30F3F7C0" w14:textId="77777777" w:rsidR="00063FB7" w:rsidRDefault="00063FB7" w:rsidP="00296D52">
      <w:pPr>
        <w:rPr>
          <w:b/>
          <w:bCs/>
          <w:sz w:val="24"/>
          <w:szCs w:val="24"/>
        </w:rPr>
      </w:pPr>
    </w:p>
    <w:p w14:paraId="7A995D7C" w14:textId="77777777" w:rsidR="00063FB7" w:rsidRDefault="00063FB7" w:rsidP="00296D52">
      <w:pPr>
        <w:rPr>
          <w:b/>
          <w:bCs/>
          <w:sz w:val="24"/>
          <w:szCs w:val="24"/>
        </w:rPr>
      </w:pPr>
    </w:p>
    <w:p w14:paraId="41C0D9E6" w14:textId="1A744C21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lastRenderedPageBreak/>
        <w:t>Question 18: Symbolic Link Creation</w:t>
      </w:r>
    </w:p>
    <w:p w14:paraId="1E74220D" w14:textId="77777777" w:rsidR="00CD2DA1" w:rsidRDefault="00CD2DA1" w:rsidP="00CD2DA1">
      <w:r>
        <w:t>Perform the following tasks related to symbolic link creation:</w:t>
      </w:r>
    </w:p>
    <w:p w14:paraId="684B09DD" w14:textId="77777777" w:rsidR="00CD2DA1" w:rsidRDefault="00CD2DA1">
      <w:pPr>
        <w:pStyle w:val="ListNumber"/>
        <w:numPr>
          <w:ilvl w:val="0"/>
          <w:numId w:val="24"/>
        </w:numPr>
        <w:spacing w:line="276" w:lineRule="auto"/>
      </w:pPr>
      <w:r>
        <w:t>Create a file named project.txt.</w:t>
      </w:r>
    </w:p>
    <w:p w14:paraId="21C64585" w14:textId="77777777" w:rsidR="00CD2DA1" w:rsidRDefault="00CD2DA1">
      <w:pPr>
        <w:pStyle w:val="ListNumber"/>
        <w:numPr>
          <w:ilvl w:val="0"/>
          <w:numId w:val="24"/>
        </w:numPr>
        <w:spacing w:line="276" w:lineRule="auto"/>
      </w:pPr>
      <w:r>
        <w:t xml:space="preserve">Create a symbolic link named </w:t>
      </w:r>
      <w:proofErr w:type="spellStart"/>
      <w:r>
        <w:t>project_link</w:t>
      </w:r>
      <w:proofErr w:type="spellEnd"/>
      <w:r>
        <w:t>.</w:t>
      </w:r>
    </w:p>
    <w:p w14:paraId="4E65B7D0" w14:textId="77777777" w:rsidR="00CD2DA1" w:rsidRDefault="00CD2DA1">
      <w:pPr>
        <w:pStyle w:val="ListNumber"/>
        <w:numPr>
          <w:ilvl w:val="0"/>
          <w:numId w:val="24"/>
        </w:numPr>
        <w:spacing w:line="276" w:lineRule="auto"/>
      </w:pPr>
      <w:r>
        <w:t>Verify the symbolic link.</w:t>
      </w:r>
    </w:p>
    <w:p w14:paraId="6752F193" w14:textId="77777777" w:rsidR="00296D52" w:rsidRDefault="00CD2DA1" w:rsidP="00296D52">
      <w:r>
        <w:t>Submit: Screenshot showing commands executed and corresponding outputs.</w:t>
      </w:r>
    </w:p>
    <w:p w14:paraId="10224F27" w14:textId="1384C3A9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19: Directory Tree Analysis</w:t>
      </w:r>
    </w:p>
    <w:p w14:paraId="0F435127" w14:textId="77777777" w:rsidR="00CD2DA1" w:rsidRDefault="00CD2DA1" w:rsidP="00CD2DA1">
      <w:r>
        <w:t>Perform the following tasks related to directory tree analysis:</w:t>
      </w:r>
    </w:p>
    <w:p w14:paraId="248D11AC" w14:textId="77777777" w:rsidR="00CD2DA1" w:rsidRDefault="00CD2DA1">
      <w:pPr>
        <w:pStyle w:val="ListNumber"/>
        <w:numPr>
          <w:ilvl w:val="0"/>
          <w:numId w:val="25"/>
        </w:numPr>
        <w:spacing w:line="276" w:lineRule="auto"/>
      </w:pPr>
      <w:r>
        <w:t>Create the directory structure company/HR, company/Finance and company/IT.</w:t>
      </w:r>
    </w:p>
    <w:p w14:paraId="52EBB86B" w14:textId="77777777" w:rsidR="00CD2DA1" w:rsidRDefault="00CD2DA1">
      <w:pPr>
        <w:pStyle w:val="ListNumber"/>
        <w:numPr>
          <w:ilvl w:val="0"/>
          <w:numId w:val="25"/>
        </w:numPr>
        <w:spacing w:line="276" w:lineRule="auto"/>
      </w:pPr>
      <w:r>
        <w:t>Display the directory tree structure.</w:t>
      </w:r>
    </w:p>
    <w:p w14:paraId="4E552E48" w14:textId="77777777" w:rsidR="00296D52" w:rsidRDefault="00CD2DA1" w:rsidP="00296D52">
      <w:r>
        <w:t>Submit: Screenshot showing commands executed and corresponding outputs.</w:t>
      </w:r>
    </w:p>
    <w:p w14:paraId="346EADA7" w14:textId="526A2D35" w:rsidR="00CD2DA1" w:rsidRPr="00296D52" w:rsidRDefault="00CD2DA1" w:rsidP="00296D52">
      <w:pPr>
        <w:rPr>
          <w:b/>
          <w:bCs/>
        </w:rPr>
      </w:pPr>
      <w:r w:rsidRPr="00296D52">
        <w:rPr>
          <w:b/>
          <w:bCs/>
          <w:sz w:val="24"/>
          <w:szCs w:val="24"/>
        </w:rPr>
        <w:t>Question 20: Comprehensive Linux Administrator Task</w:t>
      </w:r>
    </w:p>
    <w:p w14:paraId="15089C83" w14:textId="77777777" w:rsidR="00CD2DA1" w:rsidRDefault="00CD2DA1" w:rsidP="00CD2DA1">
      <w:r>
        <w:t xml:space="preserve">Perform the following tasks related to comprehensive </w:t>
      </w:r>
      <w:proofErr w:type="spellStart"/>
      <w:r>
        <w:t>linux</w:t>
      </w:r>
      <w:proofErr w:type="spellEnd"/>
      <w:r>
        <w:t xml:space="preserve"> administrator task:</w:t>
      </w:r>
    </w:p>
    <w:p w14:paraId="066913F4" w14:textId="77777777" w:rsidR="00CD2DA1" w:rsidRDefault="00CD2DA1">
      <w:pPr>
        <w:pStyle w:val="ListNumber"/>
        <w:numPr>
          <w:ilvl w:val="0"/>
          <w:numId w:val="26"/>
        </w:numPr>
        <w:spacing w:line="276" w:lineRule="auto"/>
      </w:pPr>
      <w:r>
        <w:t xml:space="preserve">Create a directory named </w:t>
      </w:r>
      <w:proofErr w:type="spellStart"/>
      <w:r>
        <w:t>linux_exam</w:t>
      </w:r>
      <w:proofErr w:type="spellEnd"/>
      <w:r>
        <w:t>.</w:t>
      </w:r>
    </w:p>
    <w:p w14:paraId="082F1A43" w14:textId="77777777" w:rsidR="00CD2DA1" w:rsidRDefault="00CD2DA1">
      <w:pPr>
        <w:pStyle w:val="ListNumber"/>
        <w:numPr>
          <w:ilvl w:val="0"/>
          <w:numId w:val="26"/>
        </w:numPr>
        <w:spacing w:line="276" w:lineRule="auto"/>
      </w:pPr>
      <w:r>
        <w:t>Create users.txt, logs.txt and backup.sh.</w:t>
      </w:r>
    </w:p>
    <w:p w14:paraId="120F2CAC" w14:textId="77777777" w:rsidR="00CD2DA1" w:rsidRDefault="00CD2DA1">
      <w:pPr>
        <w:pStyle w:val="ListNumber"/>
        <w:numPr>
          <w:ilvl w:val="0"/>
          <w:numId w:val="26"/>
        </w:numPr>
        <w:spacing w:line="276" w:lineRule="auto"/>
      </w:pPr>
      <w:r>
        <w:t>Assign execute permission to backup.sh.</w:t>
      </w:r>
    </w:p>
    <w:p w14:paraId="6B317C07" w14:textId="77777777" w:rsidR="00CD2DA1" w:rsidRDefault="00CD2DA1">
      <w:pPr>
        <w:pStyle w:val="ListNumber"/>
        <w:numPr>
          <w:ilvl w:val="0"/>
          <w:numId w:val="26"/>
        </w:numPr>
        <w:spacing w:line="276" w:lineRule="auto"/>
      </w:pPr>
      <w:r>
        <w:t>Search for the word Linux in users.txt.</w:t>
      </w:r>
    </w:p>
    <w:p w14:paraId="64700590" w14:textId="77777777" w:rsidR="00CD2DA1" w:rsidRDefault="00CD2DA1">
      <w:pPr>
        <w:pStyle w:val="ListNumber"/>
        <w:numPr>
          <w:ilvl w:val="0"/>
          <w:numId w:val="26"/>
        </w:numPr>
        <w:spacing w:line="276" w:lineRule="auto"/>
      </w:pPr>
      <w:r>
        <w:t xml:space="preserve">Display </w:t>
      </w:r>
      <w:proofErr w:type="spellStart"/>
      <w:r>
        <w:t>inode</w:t>
      </w:r>
      <w:proofErr w:type="spellEnd"/>
      <w:r>
        <w:t xml:space="preserve"> numbers.</w:t>
      </w:r>
    </w:p>
    <w:p w14:paraId="38924A3E" w14:textId="77777777" w:rsidR="00CD2DA1" w:rsidRDefault="00CD2DA1">
      <w:pPr>
        <w:pStyle w:val="ListNumber"/>
        <w:numPr>
          <w:ilvl w:val="0"/>
          <w:numId w:val="26"/>
        </w:numPr>
        <w:spacing w:line="276" w:lineRule="auto"/>
      </w:pPr>
      <w:r>
        <w:t>Create a compressed archive.</w:t>
      </w:r>
    </w:p>
    <w:p w14:paraId="5F36F9B3" w14:textId="77777777" w:rsidR="00CD2DA1" w:rsidRDefault="00CD2DA1">
      <w:pPr>
        <w:pStyle w:val="ListNumber"/>
        <w:numPr>
          <w:ilvl w:val="0"/>
          <w:numId w:val="26"/>
        </w:numPr>
        <w:spacing w:line="276" w:lineRule="auto"/>
      </w:pPr>
      <w:r>
        <w:t>Display disk usage.</w:t>
      </w:r>
    </w:p>
    <w:p w14:paraId="5B162550" w14:textId="77777777" w:rsidR="00CD2DA1" w:rsidRDefault="00CD2DA1">
      <w:pPr>
        <w:pStyle w:val="ListNumber"/>
        <w:numPr>
          <w:ilvl w:val="0"/>
          <w:numId w:val="26"/>
        </w:numPr>
        <w:spacing w:line="276" w:lineRule="auto"/>
      </w:pPr>
      <w:r>
        <w:t>Display memory usage.</w:t>
      </w:r>
    </w:p>
    <w:p w14:paraId="7BA24D5E" w14:textId="77777777" w:rsidR="00CD2DA1" w:rsidRDefault="00CD2DA1">
      <w:pPr>
        <w:pStyle w:val="ListNumber"/>
        <w:numPr>
          <w:ilvl w:val="0"/>
          <w:numId w:val="26"/>
        </w:numPr>
        <w:spacing w:line="276" w:lineRule="auto"/>
      </w:pPr>
      <w:r>
        <w:t>Save outputs into admin_report.txt.</w:t>
      </w:r>
    </w:p>
    <w:p w14:paraId="1C7F1127" w14:textId="77777777" w:rsidR="00CD2DA1" w:rsidRDefault="00CD2DA1" w:rsidP="00CD2DA1">
      <w:pPr>
        <w:spacing w:before="120"/>
      </w:pPr>
      <w:r>
        <w:t>Submit: Screenshot showing commands executed and corresponding outputs.</w:t>
      </w:r>
      <w:r>
        <w:br/>
      </w:r>
    </w:p>
    <w:p w14:paraId="6B128E28" w14:textId="77777777" w:rsidR="00514672" w:rsidRDefault="00514672" w:rsidP="00CD2DA1">
      <w:pPr>
        <w:spacing w:before="120"/>
      </w:pPr>
    </w:p>
    <w:p w14:paraId="644AC532" w14:textId="77777777" w:rsidR="008B5DC8" w:rsidRDefault="008B5DC8" w:rsidP="00CD2DA1">
      <w:pPr>
        <w:spacing w:before="120"/>
      </w:pPr>
    </w:p>
    <w:p w14:paraId="66B199FC" w14:textId="77777777" w:rsidR="008B5DC8" w:rsidRDefault="008B5DC8" w:rsidP="00CD2DA1">
      <w:pPr>
        <w:spacing w:before="120"/>
      </w:pPr>
    </w:p>
    <w:p w14:paraId="6B3D7791" w14:textId="77777777" w:rsidR="008B5DC8" w:rsidRDefault="008B5DC8" w:rsidP="00CD2DA1">
      <w:pPr>
        <w:spacing w:before="120"/>
      </w:pPr>
    </w:p>
    <w:p w14:paraId="7A1E3AB9" w14:textId="77777777" w:rsidR="008B5DC8" w:rsidRDefault="008B5DC8" w:rsidP="00CD2DA1">
      <w:pPr>
        <w:spacing w:before="120"/>
      </w:pPr>
    </w:p>
    <w:p w14:paraId="70418976" w14:textId="77777777" w:rsidR="008B5DC8" w:rsidRDefault="008B5DC8" w:rsidP="00CD2DA1">
      <w:pPr>
        <w:spacing w:before="120"/>
      </w:pPr>
    </w:p>
    <w:p w14:paraId="7B2E52F8" w14:textId="77777777" w:rsidR="00514672" w:rsidRDefault="00514672" w:rsidP="00CD2DA1">
      <w:pPr>
        <w:spacing w:before="120"/>
      </w:pPr>
    </w:p>
    <w:p w14:paraId="7FAFE130" w14:textId="29BC3721" w:rsidR="009E1A7B" w:rsidRPr="009F00EE" w:rsidRDefault="00CD2DA1" w:rsidP="00514672">
      <w:pPr>
        <w:jc w:val="center"/>
      </w:pPr>
      <w:r>
        <w:rPr>
          <w:b/>
          <w:bCs/>
          <w:sz w:val="20"/>
          <w:szCs w:val="20"/>
        </w:rPr>
        <w:t>*** END OF QUESTION PAPER ***</w:t>
      </w:r>
    </w:p>
    <w:sectPr w:rsidR="009E1A7B" w:rsidRPr="009F00EE" w:rsidSect="000A71C2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270" w:footer="4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31648" w14:textId="77777777" w:rsidR="00C16B16" w:rsidRDefault="00C16B16">
      <w:pPr>
        <w:spacing w:after="0" w:line="240" w:lineRule="auto"/>
      </w:pPr>
      <w:r>
        <w:separator/>
      </w:r>
    </w:p>
  </w:endnote>
  <w:endnote w:type="continuationSeparator" w:id="0">
    <w:p w14:paraId="5103833D" w14:textId="77777777" w:rsidR="00C16B16" w:rsidRDefault="00C16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F6B60" w14:textId="03C63597" w:rsidR="003D467D" w:rsidRDefault="009F00EE" w:rsidP="005E7754">
    <w:pPr>
      <w:pStyle w:val="Footer"/>
      <w:tabs>
        <w:tab w:val="clear" w:pos="4680"/>
        <w:tab w:val="clear" w:pos="9360"/>
        <w:tab w:val="left" w:pos="2852"/>
        <w:tab w:val="left" w:pos="7752"/>
      </w:tabs>
      <w:ind w:left="-900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50DC451" wp14:editId="796C34E1">
          <wp:simplePos x="0" y="0"/>
          <wp:positionH relativeFrom="column">
            <wp:posOffset>4768850</wp:posOffset>
          </wp:positionH>
          <wp:positionV relativeFrom="paragraph">
            <wp:posOffset>-66040</wp:posOffset>
          </wp:positionV>
          <wp:extent cx="1765300" cy="583565"/>
          <wp:effectExtent l="0" t="0" r="6350" b="6985"/>
          <wp:wrapNone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5300" cy="583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5871D59F" wp14:editId="473590DA">
              <wp:simplePos x="0" y="0"/>
              <wp:positionH relativeFrom="column">
                <wp:posOffset>-684530</wp:posOffset>
              </wp:positionH>
              <wp:positionV relativeFrom="paragraph">
                <wp:posOffset>-88900</wp:posOffset>
              </wp:positionV>
              <wp:extent cx="7218680" cy="0"/>
              <wp:effectExtent l="38100" t="38100" r="77470" b="9525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868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7D1A122" id="Straight Connector 43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pt,-7pt" to="514.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" strokecolor="#4f81bd [3204]" strokeweight="2pt">
              <v:shadow on="t" color="black" opacity="24903f" origin=",.5" offset="0,.55556mm"/>
            </v:line>
          </w:pict>
        </mc:Fallback>
      </mc:AlternateContent>
    </w:r>
    <w:sdt>
      <w:sdtPr>
        <w:id w:val="-81811238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D467D">
          <w:t xml:space="preserve">Page | </w:t>
        </w:r>
        <w:r w:rsidR="003D467D">
          <w:fldChar w:fldCharType="begin"/>
        </w:r>
        <w:r w:rsidR="003D467D">
          <w:instrText xml:space="preserve"> PAGE   \* MERGEFORMAT </w:instrText>
        </w:r>
        <w:r w:rsidR="003D467D">
          <w:fldChar w:fldCharType="separate"/>
        </w:r>
        <w:r w:rsidR="003D467D">
          <w:rPr>
            <w:noProof/>
          </w:rPr>
          <w:t>2</w:t>
        </w:r>
        <w:r w:rsidR="003D467D">
          <w:rPr>
            <w:noProof/>
          </w:rPr>
          <w:fldChar w:fldCharType="end"/>
        </w:r>
      </w:sdtContent>
    </w:sdt>
    <w:r w:rsidR="003D467D">
      <w:rPr>
        <w:noProof/>
      </w:rPr>
      <w:tab/>
      <w:t xml:space="preserve">         </w:t>
    </w:r>
    <w:r w:rsidR="005E7754">
      <w:rPr>
        <w:noProof/>
      </w:rPr>
      <w:t xml:space="preserve">         </w:t>
    </w:r>
    <w:r w:rsidR="003D467D">
      <w:rPr>
        <w:noProof/>
      </w:rPr>
      <w:t xml:space="preserve"> </w:t>
    </w:r>
    <w:r w:rsidR="005E7754">
      <w:rPr>
        <w:noProof/>
      </w:rPr>
      <w:t>Linux Test</w:t>
    </w:r>
  </w:p>
  <w:p w14:paraId="6ED01BCC" w14:textId="33C55B43" w:rsidR="002D062E" w:rsidRDefault="002D062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F25E4" w14:textId="77777777" w:rsidR="00C16B16" w:rsidRDefault="00C16B16">
      <w:pPr>
        <w:spacing w:after="0" w:line="240" w:lineRule="auto"/>
      </w:pPr>
      <w:r>
        <w:separator/>
      </w:r>
    </w:p>
  </w:footnote>
  <w:footnote w:type="continuationSeparator" w:id="0">
    <w:p w14:paraId="4EEA5022" w14:textId="77777777" w:rsidR="00C16B16" w:rsidRDefault="00C16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4DAC" w14:textId="59628864" w:rsidR="00435CB1" w:rsidRDefault="00000000">
    <w:pPr>
      <w:pStyle w:val="Header"/>
    </w:pPr>
    <w:r>
      <w:rPr>
        <w:noProof/>
      </w:rPr>
      <w:pict w14:anchorId="341752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647938" o:spid="_x0000_s1027" type="#_x0000_t75" style="position:absolute;margin-left:0;margin-top:0;width:450pt;height:148.8pt;z-index:-25165670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13E7B" w14:textId="5B6CFF18" w:rsidR="00DA24EA" w:rsidRDefault="009F00EE" w:rsidP="00DA24EA">
    <w:pPr>
      <w:pStyle w:val="Header"/>
      <w:ind w:left="2520" w:right="-1440" w:firstLine="4680"/>
    </w:pPr>
    <w:r>
      <w:rPr>
        <w:noProof/>
      </w:rPr>
      <w:drawing>
        <wp:anchor distT="0" distB="0" distL="114300" distR="114300" simplePos="0" relativeHeight="251604992" behindDoc="0" locked="0" layoutInCell="1" allowOverlap="1" wp14:anchorId="165A3F65" wp14:editId="5D21EC1E">
          <wp:simplePos x="0" y="0"/>
          <wp:positionH relativeFrom="column">
            <wp:posOffset>-657860</wp:posOffset>
          </wp:positionH>
          <wp:positionV relativeFrom="paragraph">
            <wp:posOffset>-135890</wp:posOffset>
          </wp:positionV>
          <wp:extent cx="2371725" cy="782955"/>
          <wp:effectExtent l="0" t="0" r="9525" b="0"/>
          <wp:wrapSquare wrapText="bothSides"/>
          <wp:docPr id="48" name="Pictur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0853563-515f-4ac1-ba7e-21f48254d1f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1725" cy="782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01F945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647939" o:spid="_x0000_s1028" type="#_x0000_t75" style="position:absolute;left:0;text-align:left;margin-left:0;margin-top:0;width:450pt;height:148.8pt;z-index:-251655680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  <w:sdt>
      <w:sdtPr>
        <w:id w:val="-1786807172"/>
        <w:docPartObj>
          <w:docPartGallery w:val="Page Numbers (Margins)"/>
          <w:docPartUnique/>
        </w:docPartObj>
      </w:sdtPr>
      <w:sdtContent/>
    </w:sdt>
    <w:r>
      <w:t xml:space="preserve">      </w:t>
    </w:r>
    <w:r w:rsidR="00435CB1">
      <w:t xml:space="preserve">VLSIMINDS Training </w:t>
    </w:r>
    <w:r w:rsidR="00AF6235">
      <w:t>Institute</w:t>
    </w:r>
  </w:p>
  <w:p w14:paraId="5C57DC5C" w14:textId="29990451" w:rsidR="002D062E" w:rsidRDefault="00DA24EA" w:rsidP="00DA24EA">
    <w:pPr>
      <w:pStyle w:val="Header"/>
      <w:ind w:right="-144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0EA1797F" wp14:editId="6D02D16F">
              <wp:simplePos x="0" y="0"/>
              <wp:positionH relativeFrom="column">
                <wp:posOffset>-659504</wp:posOffset>
              </wp:positionH>
              <wp:positionV relativeFrom="paragraph">
                <wp:posOffset>447675</wp:posOffset>
              </wp:positionV>
              <wp:extent cx="7218680" cy="0"/>
              <wp:effectExtent l="38100" t="38100" r="77470" b="9525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868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F208B85" id="Straight Connector 17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95pt,35.25pt" to="516.45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" strokecolor="#4f81bd [3204]" strokeweight="2pt">
              <v:shadow on="t" color="black" opacity="24903f" origin=",.5" offset="0,.55556mm"/>
            </v:line>
          </w:pict>
        </mc:Fallback>
      </mc:AlternateContent>
    </w:r>
    <w:r>
      <w:tab/>
    </w:r>
    <w:r w:rsidR="009F00EE">
      <w:t xml:space="preserve">                                                                                               </w:t>
    </w:r>
    <w:r>
      <w:t>Empowering Silicon Minds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B0EE1" w14:textId="48FCBB74" w:rsidR="00435CB1" w:rsidRDefault="00000000">
    <w:pPr>
      <w:pStyle w:val="Header"/>
    </w:pPr>
    <w:r>
      <w:rPr>
        <w:noProof/>
      </w:rPr>
      <w:pict w14:anchorId="22B01D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1647937" o:spid="_x0000_s1026" type="#_x0000_t75" style="position:absolute;margin-left:0;margin-top:0;width:450pt;height:148.8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843549"/>
    <w:multiLevelType w:val="multilevel"/>
    <w:tmpl w:val="C2DA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CC551D"/>
    <w:multiLevelType w:val="hybridMultilevel"/>
    <w:tmpl w:val="E48A31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66C00DE"/>
    <w:multiLevelType w:val="hybridMultilevel"/>
    <w:tmpl w:val="CDCCB6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67253C"/>
    <w:multiLevelType w:val="hybridMultilevel"/>
    <w:tmpl w:val="35B01A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8E664BF"/>
    <w:multiLevelType w:val="hybridMultilevel"/>
    <w:tmpl w:val="5B5EAF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345CE8"/>
    <w:multiLevelType w:val="hybridMultilevel"/>
    <w:tmpl w:val="D5DCF17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CE1EF6"/>
    <w:multiLevelType w:val="hybridMultilevel"/>
    <w:tmpl w:val="1018B5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ED6157"/>
    <w:multiLevelType w:val="hybridMultilevel"/>
    <w:tmpl w:val="0A0E2D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C20D51"/>
    <w:multiLevelType w:val="hybridMultilevel"/>
    <w:tmpl w:val="0BBEB22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BCB2C15"/>
    <w:multiLevelType w:val="hybridMultilevel"/>
    <w:tmpl w:val="97E82D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D822E1"/>
    <w:multiLevelType w:val="hybridMultilevel"/>
    <w:tmpl w:val="91EED30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07181A"/>
    <w:multiLevelType w:val="hybridMultilevel"/>
    <w:tmpl w:val="945ABD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C482821"/>
    <w:multiLevelType w:val="hybridMultilevel"/>
    <w:tmpl w:val="72AC99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6B7CB4"/>
    <w:multiLevelType w:val="hybridMultilevel"/>
    <w:tmpl w:val="D092F08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B168E7"/>
    <w:multiLevelType w:val="hybridMultilevel"/>
    <w:tmpl w:val="4D32E1D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2F218F0"/>
    <w:multiLevelType w:val="hybridMultilevel"/>
    <w:tmpl w:val="D1BA56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EB55ACC"/>
    <w:multiLevelType w:val="hybridMultilevel"/>
    <w:tmpl w:val="36F490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0554134"/>
    <w:multiLevelType w:val="hybridMultilevel"/>
    <w:tmpl w:val="8F34334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4D96B52"/>
    <w:multiLevelType w:val="hybridMultilevel"/>
    <w:tmpl w:val="DFE4DF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6C0D70"/>
    <w:multiLevelType w:val="hybridMultilevel"/>
    <w:tmpl w:val="785248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F1A64FE"/>
    <w:multiLevelType w:val="hybridMultilevel"/>
    <w:tmpl w:val="7E1A102E"/>
    <w:lvl w:ilvl="0" w:tplc="F8522EDC">
      <w:start w:val="1"/>
      <w:numFmt w:val="decimal"/>
      <w:lvlText w:val="%1."/>
      <w:lvlJc w:val="left"/>
      <w:pPr>
        <w:ind w:left="540" w:hanging="300"/>
      </w:pPr>
    </w:lvl>
    <w:lvl w:ilvl="1" w:tplc="F4F60222">
      <w:numFmt w:val="decimal"/>
      <w:lvlText w:val=""/>
      <w:lvlJc w:val="left"/>
    </w:lvl>
    <w:lvl w:ilvl="2" w:tplc="534637F8">
      <w:numFmt w:val="decimal"/>
      <w:lvlText w:val=""/>
      <w:lvlJc w:val="left"/>
    </w:lvl>
    <w:lvl w:ilvl="3" w:tplc="B3B47A98">
      <w:numFmt w:val="decimal"/>
      <w:lvlText w:val=""/>
      <w:lvlJc w:val="left"/>
    </w:lvl>
    <w:lvl w:ilvl="4" w:tplc="8FF29AAC">
      <w:numFmt w:val="decimal"/>
      <w:lvlText w:val=""/>
      <w:lvlJc w:val="left"/>
    </w:lvl>
    <w:lvl w:ilvl="5" w:tplc="63C4C69E">
      <w:numFmt w:val="decimal"/>
      <w:lvlText w:val=""/>
      <w:lvlJc w:val="left"/>
    </w:lvl>
    <w:lvl w:ilvl="6" w:tplc="2F44C0B8">
      <w:numFmt w:val="decimal"/>
      <w:lvlText w:val=""/>
      <w:lvlJc w:val="left"/>
    </w:lvl>
    <w:lvl w:ilvl="7" w:tplc="FBC41E18">
      <w:numFmt w:val="decimal"/>
      <w:lvlText w:val=""/>
      <w:lvlJc w:val="left"/>
    </w:lvl>
    <w:lvl w:ilvl="8" w:tplc="C922A362">
      <w:numFmt w:val="decimal"/>
      <w:lvlText w:val=""/>
      <w:lvlJc w:val="left"/>
    </w:lvl>
  </w:abstractNum>
  <w:num w:numId="1" w16cid:durableId="889339955">
    <w:abstractNumId w:val="5"/>
  </w:num>
  <w:num w:numId="2" w16cid:durableId="1555699071">
    <w:abstractNumId w:val="3"/>
  </w:num>
  <w:num w:numId="3" w16cid:durableId="1328946892">
    <w:abstractNumId w:val="2"/>
  </w:num>
  <w:num w:numId="4" w16cid:durableId="1384792033">
    <w:abstractNumId w:val="4"/>
  </w:num>
  <w:num w:numId="5" w16cid:durableId="664937607">
    <w:abstractNumId w:val="1"/>
  </w:num>
  <w:num w:numId="6" w16cid:durableId="378627298">
    <w:abstractNumId w:val="0"/>
  </w:num>
  <w:num w:numId="7" w16cid:durableId="156383048">
    <w:abstractNumId w:val="26"/>
    <w:lvlOverride w:ilvl="0">
      <w:startOverride w:val="1"/>
    </w:lvlOverride>
  </w:num>
  <w:num w:numId="8" w16cid:durableId="531459457">
    <w:abstractNumId w:val="23"/>
  </w:num>
  <w:num w:numId="9" w16cid:durableId="431055764">
    <w:abstractNumId w:val="21"/>
  </w:num>
  <w:num w:numId="10" w16cid:durableId="1250845858">
    <w:abstractNumId w:val="24"/>
  </w:num>
  <w:num w:numId="11" w16cid:durableId="1280651211">
    <w:abstractNumId w:val="16"/>
  </w:num>
  <w:num w:numId="12" w16cid:durableId="2118479019">
    <w:abstractNumId w:val="13"/>
  </w:num>
  <w:num w:numId="13" w16cid:durableId="1913198519">
    <w:abstractNumId w:val="7"/>
  </w:num>
  <w:num w:numId="14" w16cid:durableId="1696731989">
    <w:abstractNumId w:val="19"/>
  </w:num>
  <w:num w:numId="15" w16cid:durableId="337541725">
    <w:abstractNumId w:val="11"/>
  </w:num>
  <w:num w:numId="16" w16cid:durableId="1696732771">
    <w:abstractNumId w:val="8"/>
  </w:num>
  <w:num w:numId="17" w16cid:durableId="1059667678">
    <w:abstractNumId w:val="9"/>
  </w:num>
  <w:num w:numId="18" w16cid:durableId="1838499258">
    <w:abstractNumId w:val="14"/>
  </w:num>
  <w:num w:numId="19" w16cid:durableId="981347552">
    <w:abstractNumId w:val="20"/>
  </w:num>
  <w:num w:numId="20" w16cid:durableId="1319185396">
    <w:abstractNumId w:val="25"/>
  </w:num>
  <w:num w:numId="21" w16cid:durableId="410471914">
    <w:abstractNumId w:val="17"/>
  </w:num>
  <w:num w:numId="22" w16cid:durableId="657735375">
    <w:abstractNumId w:val="18"/>
  </w:num>
  <w:num w:numId="23" w16cid:durableId="2146389376">
    <w:abstractNumId w:val="22"/>
  </w:num>
  <w:num w:numId="24" w16cid:durableId="1177842035">
    <w:abstractNumId w:val="10"/>
  </w:num>
  <w:num w:numId="25" w16cid:durableId="510146891">
    <w:abstractNumId w:val="15"/>
  </w:num>
  <w:num w:numId="26" w16cid:durableId="1914848541">
    <w:abstractNumId w:val="12"/>
  </w:num>
  <w:num w:numId="27" w16cid:durableId="1125197974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B7"/>
    <w:rsid w:val="00096D87"/>
    <w:rsid w:val="000A71C2"/>
    <w:rsid w:val="000D05C7"/>
    <w:rsid w:val="0015074B"/>
    <w:rsid w:val="00155EF2"/>
    <w:rsid w:val="002542E7"/>
    <w:rsid w:val="0029639D"/>
    <w:rsid w:val="00296D52"/>
    <w:rsid w:val="002D062E"/>
    <w:rsid w:val="00326F90"/>
    <w:rsid w:val="00334E82"/>
    <w:rsid w:val="003D467D"/>
    <w:rsid w:val="00435CB1"/>
    <w:rsid w:val="00514672"/>
    <w:rsid w:val="00572138"/>
    <w:rsid w:val="005D0380"/>
    <w:rsid w:val="005E7754"/>
    <w:rsid w:val="006B3214"/>
    <w:rsid w:val="006D465C"/>
    <w:rsid w:val="006E7B15"/>
    <w:rsid w:val="006F3484"/>
    <w:rsid w:val="0074081E"/>
    <w:rsid w:val="008021C7"/>
    <w:rsid w:val="008B5DC8"/>
    <w:rsid w:val="009226C1"/>
    <w:rsid w:val="0095659B"/>
    <w:rsid w:val="009E1A7B"/>
    <w:rsid w:val="009F00EE"/>
    <w:rsid w:val="00AA1D8D"/>
    <w:rsid w:val="00AF6235"/>
    <w:rsid w:val="00B0158E"/>
    <w:rsid w:val="00B47730"/>
    <w:rsid w:val="00C16B16"/>
    <w:rsid w:val="00CB0664"/>
    <w:rsid w:val="00CD2DA1"/>
    <w:rsid w:val="00DA24EA"/>
    <w:rsid w:val="00DF14D9"/>
    <w:rsid w:val="00EE56EE"/>
    <w:rsid w:val="00F30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231CCE"/>
  <w14:defaultImageDpi w14:val="300"/>
  <w15:docId w15:val="{AC572C68-C201-408F-A453-CEDA7EBA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16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1962</Words>
  <Characters>11187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MANASI GHARAT</cp:lastModifiedBy>
  <cp:revision>2</cp:revision>
  <dcterms:created xsi:type="dcterms:W3CDTF">2026-06-15T12:51:00Z</dcterms:created>
  <dcterms:modified xsi:type="dcterms:W3CDTF">2026-06-15T12:51:00Z</dcterms:modified>
  <cp:category/>
</cp:coreProperties>
</file>